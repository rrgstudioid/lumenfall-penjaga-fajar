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i w:val="0"/>
          <w:color w:val="000000"/>
          <w:sz w:val="44"/>
        </w:rPr>
        <w:t>Katalog Equipment LUMENFALL</w:t>
      </w:r>
    </w:p>
    <w:p>
      <w:pPr>
        <w:spacing w:after="240"/>
      </w:pPr>
      <w:r>
        <w:rPr>
          <w:rFonts w:ascii="Aptos" w:hAnsi="Aptos"/>
          <w:b w:val="0"/>
          <w:i/>
          <w:color w:val="555555"/>
          <w:sz w:val="20"/>
        </w:rPr>
        <w:t>Data template aktif dari registry ITEM_CATALOG · Diperbarui 17 September 2026</w:t>
      </w:r>
    </w:p>
    <w:p>
      <w:pPr>
        <w:spacing w:after="160"/>
      </w:pPr>
      <w:r>
        <w:rPr>
          <w:rFonts w:ascii="Aptos" w:hAnsi="Aptos"/>
          <w:b w:val="0"/>
          <w:i w:val="0"/>
          <w:color w:val="000000"/>
          <w:sz w:val="20"/>
        </w:rPr>
        <w:t>Dokumen ini adalah referensi lengkap untuk 61 template equipment yang terdaftar di LUMENFALL: 60 gear yang dapat dipasang dan 1 pet. Nilai yang tercantum adalah nilai dasar template; instance hasil drop dapat memperoleh enhancement, affix, socket, Rune, dan Unique Stats sesuai sistem game.</w:t>
      </w:r>
    </w:p>
    <w:p>
      <w:pPr>
        <w:pStyle w:val="Heading1"/>
      </w:pPr>
      <w:r>
        <w:rPr>
          <w:rFonts w:ascii="Aptos" w:hAnsi="Aptos"/>
          <w:b/>
          <w:i w:val="0"/>
          <w:color w:val="000000"/>
          <w:sz w:val="30"/>
        </w:rPr>
        <w:t>Ringkasan Katalog</w:t>
      </w:r>
    </w:p>
    <w:tbl>
      <w:tblPr>
        <w:tblW w:type="auto" w:w="0"/>
        <w:jc w:val="left"/>
        <w:tblLayout w:type="fixed"/>
        <w:tblLook w:firstColumn="1" w:firstRow="1" w:lastColumn="0" w:lastRow="0" w:noHBand="0" w:noVBand="1" w:val="04A0"/>
      </w:tblPr>
      <w:tblGrid>
        <w:gridCol w:w="3408"/>
        <w:gridCol w:w="3408"/>
        <w:gridCol w:w="3408"/>
      </w:tblGrid>
      <w:tr>
        <w:trPr>
          <w:tblHeader w:val="true"/>
        </w:trPr>
        <w:tc>
          <w:tcPr>
            <w:tcW w:type="dxa" w:w="3456"/>
            <w:shd w:fill="365F91"/>
            <w:vAlign w:val="center"/>
            <w:tcMar>
              <w:top w:w="85" w:type="dxa"/>
              <w:start w:w="90" w:type="dxa"/>
              <w:bottom w:w="85"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i w:val="0"/>
                <w:color w:val="FFFFFF"/>
                <w:sz w:val="16"/>
              </w:rPr>
              <w:t>Kategori</w:t>
            </w:r>
          </w:p>
        </w:tc>
        <w:tc>
          <w:tcPr>
            <w:tcW w:type="dxa" w:w="1440"/>
            <w:shd w:fill="365F91"/>
            <w:vAlign w:val="center"/>
            <w:tcMar>
              <w:top w:w="85" w:type="dxa"/>
              <w:start w:w="90" w:type="dxa"/>
              <w:bottom w:w="85"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i w:val="0"/>
                <w:color w:val="FFFFFF"/>
                <w:sz w:val="16"/>
              </w:rPr>
              <w:t>Jumlah</w:t>
            </w:r>
          </w:p>
        </w:tc>
        <w:tc>
          <w:tcPr>
            <w:tcW w:type="dxa" w:w="5328"/>
            <w:shd w:fill="365F91"/>
            <w:vAlign w:val="center"/>
            <w:tcMar>
              <w:top w:w="85" w:type="dxa"/>
              <w:start w:w="90" w:type="dxa"/>
              <w:bottom w:w="85"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i w:val="0"/>
                <w:color w:val="FFFFFF"/>
                <w:sz w:val="16"/>
              </w:rPr>
              <w:t>Catatan</w:t>
            </w:r>
          </w:p>
        </w:tc>
      </w:tr>
      <w:tr>
        <w:tc>
          <w:tcPr>
            <w:tcW w:type="dxa" w:w="3408"/>
            <w:shd w:fill="FFFFFF"/>
            <w:tcMar>
              <w:top w:w="85" w:type="dxa"/>
              <w:start w:w="100" w:type="dxa"/>
              <w:bottom w:w="85" w:type="dxa"/>
              <w:end w:w="10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8"/>
              </w:rPr>
              <w:t>weapon</w:t>
            </w:r>
          </w:p>
        </w:tc>
        <w:tc>
          <w:tcPr>
            <w:tcW w:type="dxa" w:w="3408"/>
            <w:shd w:fill="FFFFFF"/>
            <w:tcMar>
              <w:top w:w="85" w:type="dxa"/>
              <w:start w:w="100" w:type="dxa"/>
              <w:bottom w:w="85" w:type="dxa"/>
              <w:end w:w="10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8"/>
              </w:rPr>
              <w:t>44</w:t>
            </w:r>
          </w:p>
        </w:tc>
        <w:tc>
          <w:tcPr>
            <w:tcW w:type="dxa" w:w="3408"/>
            <w:shd w:fill="FFFFFF"/>
            <w:tcMar>
              <w:top w:w="85" w:type="dxa"/>
              <w:start w:w="100" w:type="dxa"/>
              <w:bottom w:w="85" w:type="dxa"/>
              <w:end w:w="10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8"/>
              </w:rPr>
              <w:t>Senjata main hand dan off hand</w:t>
            </w:r>
          </w:p>
        </w:tc>
      </w:tr>
      <w:tr>
        <w:tc>
          <w:tcPr>
            <w:tcW w:type="dxa" w:w="3408"/>
            <w:shd w:fill="F5F7FA"/>
            <w:tcMar>
              <w:top w:w="85" w:type="dxa"/>
              <w:start w:w="100" w:type="dxa"/>
              <w:bottom w:w="85" w:type="dxa"/>
              <w:end w:w="10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8"/>
              </w:rPr>
              <w:t>armor</w:t>
            </w:r>
          </w:p>
        </w:tc>
        <w:tc>
          <w:tcPr>
            <w:tcW w:type="dxa" w:w="3408"/>
            <w:shd w:fill="F5F7FA"/>
            <w:tcMar>
              <w:top w:w="85" w:type="dxa"/>
              <w:start w:w="100" w:type="dxa"/>
              <w:bottom w:w="85" w:type="dxa"/>
              <w:end w:w="10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8"/>
              </w:rPr>
              <w:t>7</w:t>
            </w:r>
          </w:p>
        </w:tc>
        <w:tc>
          <w:tcPr>
            <w:tcW w:type="dxa" w:w="3408"/>
            <w:shd w:fill="F5F7FA"/>
            <w:tcMar>
              <w:top w:w="85" w:type="dxa"/>
              <w:start w:w="100" w:type="dxa"/>
              <w:bottom w:w="85" w:type="dxa"/>
              <w:end w:w="10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8"/>
              </w:rPr>
              <w:t>Armor dan shield</w:t>
            </w:r>
          </w:p>
        </w:tc>
      </w:tr>
      <w:tr>
        <w:tc>
          <w:tcPr>
            <w:tcW w:type="dxa" w:w="3408"/>
            <w:shd w:fill="FFFFFF"/>
            <w:tcMar>
              <w:top w:w="85" w:type="dxa"/>
              <w:start w:w="100" w:type="dxa"/>
              <w:bottom w:w="85" w:type="dxa"/>
              <w:end w:w="10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8"/>
              </w:rPr>
              <w:t>accessory</w:t>
            </w:r>
          </w:p>
        </w:tc>
        <w:tc>
          <w:tcPr>
            <w:tcW w:type="dxa" w:w="3408"/>
            <w:shd w:fill="FFFFFF"/>
            <w:tcMar>
              <w:top w:w="85" w:type="dxa"/>
              <w:start w:w="100" w:type="dxa"/>
              <w:bottom w:w="85" w:type="dxa"/>
              <w:end w:w="10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8"/>
              </w:rPr>
              <w:t>9</w:t>
            </w:r>
          </w:p>
        </w:tc>
        <w:tc>
          <w:tcPr>
            <w:tcW w:type="dxa" w:w="3408"/>
            <w:shd w:fill="FFFFFF"/>
            <w:tcMar>
              <w:top w:w="85" w:type="dxa"/>
              <w:start w:w="100" w:type="dxa"/>
              <w:bottom w:w="85" w:type="dxa"/>
              <w:end w:w="10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8"/>
              </w:rPr>
              <w:t>Necklace, ring, earring, dan aksesori combat</w:t>
            </w:r>
          </w:p>
        </w:tc>
      </w:tr>
      <w:tr>
        <w:tc>
          <w:tcPr>
            <w:tcW w:type="dxa" w:w="3408"/>
            <w:shd w:fill="F5F7FA"/>
            <w:tcMar>
              <w:top w:w="85" w:type="dxa"/>
              <w:start w:w="100" w:type="dxa"/>
              <w:bottom w:w="85" w:type="dxa"/>
              <w:end w:w="10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8"/>
              </w:rPr>
              <w:t>pet</w:t>
            </w:r>
          </w:p>
        </w:tc>
        <w:tc>
          <w:tcPr>
            <w:tcW w:type="dxa" w:w="3408"/>
            <w:shd w:fill="F5F7FA"/>
            <w:tcMar>
              <w:top w:w="85" w:type="dxa"/>
              <w:start w:w="100" w:type="dxa"/>
              <w:bottom w:w="85" w:type="dxa"/>
              <w:end w:w="10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8"/>
              </w:rPr>
              <w:t>1</w:t>
            </w:r>
          </w:p>
        </w:tc>
        <w:tc>
          <w:tcPr>
            <w:tcW w:type="dxa" w:w="3408"/>
            <w:shd w:fill="F5F7FA"/>
            <w:tcMar>
              <w:top w:w="85" w:type="dxa"/>
              <w:start w:w="100" w:type="dxa"/>
              <w:bottom w:w="85" w:type="dxa"/>
              <w:end w:w="10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8"/>
              </w:rPr>
              <w:t>Pet yang dipasang melalui slot Pet</w:t>
            </w:r>
          </w:p>
        </w:tc>
      </w:tr>
    </w:tbl>
    <w:p>
      <w:pPr>
        <w:pStyle w:val="Heading1"/>
      </w:pPr>
      <w:r>
        <w:rPr>
          <w:rFonts w:ascii="Aptos" w:hAnsi="Aptos"/>
          <w:b/>
          <w:i w:val="0"/>
          <w:color w:val="000000"/>
          <w:sz w:val="30"/>
        </w:rPr>
        <w:t>Cara Membaca Data</w:t>
      </w:r>
    </w:p>
    <w:p>
      <w:pPr>
        <w:pStyle w:val="ListBullet"/>
        <w:spacing w:after="40"/>
      </w:pPr>
      <w:r>
        <w:rPr>
          <w:rFonts w:ascii="Aptos" w:hAnsi="Aptos"/>
          <w:b w:val="0"/>
          <w:i w:val="0"/>
          <w:color w:val="000000"/>
          <w:sz w:val="19"/>
        </w:rPr>
        <w:t>Rarity dan level adalah nilai dasar template, bukan jaminan rarity atau level instance hasil drop.</w:t>
      </w:r>
    </w:p>
    <w:p>
      <w:pPr>
        <w:pStyle w:val="ListBullet"/>
        <w:spacing w:after="40"/>
      </w:pPr>
      <w:r>
        <w:rPr>
          <w:rFonts w:ascii="Aptos" w:hAnsi="Aptos"/>
          <w:b w:val="0"/>
          <w:i w:val="0"/>
          <w:color w:val="000000"/>
          <w:sz w:val="19"/>
        </w:rPr>
        <w:t>Allowed jobs yang kosong ditampilkan sebagai All Job; daftar job yang terisi mengikuti restriction system yang aktif.</w:t>
      </w:r>
    </w:p>
    <w:p>
      <w:pPr>
        <w:pStyle w:val="ListBullet"/>
        <w:spacing w:after="40"/>
      </w:pPr>
      <w:r>
        <w:rPr>
          <w:rFonts w:ascii="Aptos" w:hAnsi="Aptos"/>
          <w:b w:val="0"/>
          <w:i w:val="0"/>
          <w:color w:val="000000"/>
          <w:sz w:val="19"/>
        </w:rPr>
        <w:t>Batas enhancement equipment berasal dari template dan saat ini bernilai +12 untuk weapon, armor, dan accessory.</w:t>
      </w:r>
    </w:p>
    <w:p>
      <w:pPr>
        <w:pStyle w:val="ListBullet"/>
        <w:spacing w:after="40"/>
      </w:pPr>
      <w:r>
        <w:rPr>
          <w:rFonts w:ascii="Aptos" w:hAnsi="Aptos"/>
          <w:b w:val="0"/>
          <w:i w:val="0"/>
          <w:color w:val="000000"/>
          <w:sz w:val="19"/>
        </w:rPr>
        <w:t>Combat Power tidak disimpan sebagai nilai statis pada equipment; dampaknya dihitung dari final character stats dan efek yang benar-benar aktif.</w:t>
      </w:r>
    </w:p>
    <w:p>
      <w:pPr>
        <w:pStyle w:val="ListBullet"/>
        <w:spacing w:after="40"/>
      </w:pPr>
      <w:r>
        <w:rPr>
          <w:rFonts w:ascii="Aptos" w:hAnsi="Aptos"/>
          <w:b w:val="0"/>
          <w:i w:val="0"/>
          <w:color w:val="000000"/>
          <w:sz w:val="19"/>
        </w:rPr>
        <w:t>Base stats adalah stat sebelum enhancement, affix, socket, Rune, dan Unique Stats instance diterapkan.</w:t>
      </w:r>
    </w:p>
    <w:p>
      <w:pPr>
        <w:pStyle w:val="Heading1"/>
      </w:pPr>
      <w:r>
        <w:rPr>
          <w:rFonts w:ascii="Aptos" w:hAnsi="Aptos"/>
          <w:b/>
          <w:i w:val="0"/>
          <w:color w:val="000000"/>
          <w:sz w:val="30"/>
        </w:rPr>
        <w:t>Indeks Equipment</w:t>
      </w:r>
    </w:p>
    <w:p>
      <w:r>
        <w:rPr>
          <w:rFonts w:ascii="Aptos" w:hAnsi="Aptos"/>
          <w:b w:val="0"/>
          <w:i w:val="0"/>
          <w:color w:val="555555"/>
          <w:sz w:val="19"/>
        </w:rPr>
        <w:t>Indeks berikut memuat seluruh template dalam bentuk ringkas. Detail lengkap setiap template tersedia pada bagian berikutnya.</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461"/>
            <w:shd w:fill="243447"/>
            <w:vAlign w:val="center"/>
            <w:tcMar>
              <w:top w:w="85" w:type="dxa"/>
              <w:start w:w="90" w:type="dxa"/>
              <w:bottom w:w="85"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i w:val="0"/>
                <w:color w:val="FFFFFF"/>
                <w:sz w:val="16"/>
              </w:rPr>
              <w:t>ID</w:t>
            </w:r>
          </w:p>
        </w:tc>
        <w:tc>
          <w:tcPr>
            <w:tcW w:type="dxa" w:w="1461"/>
            <w:shd w:fill="243447"/>
            <w:vAlign w:val="center"/>
            <w:tcMar>
              <w:top w:w="85" w:type="dxa"/>
              <w:start w:w="90" w:type="dxa"/>
              <w:bottom w:w="85"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i w:val="0"/>
                <w:color w:val="FFFFFF"/>
                <w:sz w:val="16"/>
              </w:rPr>
              <w:t>Nama</w:t>
            </w:r>
          </w:p>
        </w:tc>
        <w:tc>
          <w:tcPr>
            <w:tcW w:type="dxa" w:w="1461"/>
            <w:shd w:fill="243447"/>
            <w:vAlign w:val="center"/>
            <w:tcMar>
              <w:top w:w="85" w:type="dxa"/>
              <w:start w:w="90" w:type="dxa"/>
              <w:bottom w:w="85"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i w:val="0"/>
                <w:color w:val="FFFFFF"/>
                <w:sz w:val="16"/>
              </w:rPr>
              <w:t>Rarity</w:t>
            </w:r>
          </w:p>
        </w:tc>
        <w:tc>
          <w:tcPr>
            <w:tcW w:type="dxa" w:w="1461"/>
            <w:shd w:fill="243447"/>
            <w:vAlign w:val="center"/>
            <w:tcMar>
              <w:top w:w="85" w:type="dxa"/>
              <w:start w:w="90" w:type="dxa"/>
              <w:bottom w:w="85"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i w:val="0"/>
                <w:color w:val="FFFFFF"/>
                <w:sz w:val="16"/>
              </w:rPr>
              <w:t>Lv</w:t>
            </w:r>
          </w:p>
        </w:tc>
        <w:tc>
          <w:tcPr>
            <w:tcW w:type="dxa" w:w="1461"/>
            <w:shd w:fill="243447"/>
            <w:vAlign w:val="center"/>
            <w:tcMar>
              <w:top w:w="85" w:type="dxa"/>
              <w:start w:w="90" w:type="dxa"/>
              <w:bottom w:w="85"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i w:val="0"/>
                <w:color w:val="FFFFFF"/>
                <w:sz w:val="16"/>
              </w:rPr>
              <w:t>Slot</w:t>
            </w:r>
          </w:p>
        </w:tc>
        <w:tc>
          <w:tcPr>
            <w:tcW w:type="dxa" w:w="1461"/>
            <w:shd w:fill="243447"/>
            <w:vAlign w:val="center"/>
            <w:tcMar>
              <w:top w:w="85" w:type="dxa"/>
              <w:start w:w="90" w:type="dxa"/>
              <w:bottom w:w="85"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i w:val="0"/>
                <w:color w:val="FFFFFF"/>
                <w:sz w:val="16"/>
              </w:rPr>
              <w:t>Job</w:t>
            </w:r>
          </w:p>
        </w:tc>
        <w:tc>
          <w:tcPr>
            <w:tcW w:type="dxa" w:w="1461"/>
            <w:shd w:fill="243447"/>
            <w:vAlign w:val="center"/>
            <w:tcMar>
              <w:top w:w="85" w:type="dxa"/>
              <w:start w:w="90" w:type="dxa"/>
              <w:bottom w:w="85"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i w:val="0"/>
                <w:color w:val="FFFFFF"/>
                <w:sz w:val="16"/>
              </w:rPr>
              <w:t>Stat dasar</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legacy-fajar-blade</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Dawnblade</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legacy</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rogue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8</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field-verdant-plains-bow</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Training Bow</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hunter</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8</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field-verdant-plains-dagger</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Training Dagger</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rogue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8</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field-verdant-plains-mace</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Training Mace</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acolyte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8</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field-verdant-plains-staff</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Training Staff</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wizard, acolyte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8</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field-verdant-plains-sword</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Training Sword</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rogue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8</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field-ironveil-mines-bow</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Iron Bow</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8</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hunter</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14</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field-ironveil-mines-dagger</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Iron Dagger</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8</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rogue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14</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field-ironveil-mines-mace</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Iron Mace</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8</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acolyte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14</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field-ironveil-mines-staff</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Iron Staff</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8</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wizard, acolyte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14</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field-ironveil-mines-sword</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Iron Sword</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8</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rogue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14</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bajra-knuckle</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Bajra Sanctfist</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unique</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10</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acolyte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22; str: 3; healingPower: 4; tenacity: 2</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caroq-daggers</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Caroq Twin Blades</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unique</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10</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rogue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17; dex: 4; critRate: 3; attackSpeed: 2</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resi-staff</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Fivefold Element Staff</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unique</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10</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wizard, acolyte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20; int: 5; skillPower: 5</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garda-mace</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Gatewarden Mace</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10</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acolyte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18; vit: 2; blockRate: 2</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pujangga-wand</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Hexscript Wand</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10</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wizard</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15; int: 4; skillPower: 7</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pandita-relic</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Relic of Compassion</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unique</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10</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wizard, acolyte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15; int: 4; healingPower: 12; skillPower: 3</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anom-sword</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Silent Markblade</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10</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rogue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20; dex: 2; critDamage: 5</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srikandi-bow</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Srikandi's Eagleeye Bow</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unique</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10</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hunter</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21; dex: 4; critRate: 4; attackSpeed: 1</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guntur-knuckle</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Thunder Knuckle</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unique</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10</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acolyte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22; str: 3; tenacity: 2</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anom-dagger</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Veilless Shadow Dagger</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10</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offHand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rogue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11; dex: 3; critRate: 4</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jagawana-bow</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Wildsnare Bow</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10</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hunter</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18; dex: 3; skillPower: 3</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whispering-offhand-dagger</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Wildside Dagger</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16</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offHand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rogue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8; critRate: 2</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field-whispering-wilds-bow</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Wildwood Bow</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16</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hunter</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20</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field-whispering-wilds-dagger</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Wildwood Dagger</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16</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rogue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20</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field-whispering-wilds-mace</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Wildwood Mace</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16</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acolyte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20</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field-whispering-wilds-staff</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Wildwood Staff</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16</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wizard, acolyte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20</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field-whispering-wilds-sword</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Wildwood Sword</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16</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rogue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20</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field-frostfire-highlands-bow</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Frostfire Bow</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24</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hunter</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27</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field-frostfire-highlands-dagger</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Frostfire Dagger</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24</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rogue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27</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field-frostfire-highlands-mace</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Frostfire Mace</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24</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acolyte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27</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field-frostfire-highlands-staff</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Frostfire Staff</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24</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wizard, acolyte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27</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field-frostfire-highlands-sword</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Frostfire Sword</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24</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rogue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27</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jayantara-two-hand-sword</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Jayantara Greatsword</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epic</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24</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46; str: 4</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field-sunken-ruins-bow</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Ruin Bow</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32</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hunter</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33</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field-sunken-ruins-dagger</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Ruin Dagger</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32</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rogue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33</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field-sunken-ruins-mace</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Ruin Mace</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32</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acolyte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33</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field-sunken-ruins-staff</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Ruin Staff</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32</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wizard, acolyte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33</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field-sunken-ruins-sword</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Ruin Sword</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32</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rogue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33</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field-meteorfall-citadel-bow</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Meteor Bow</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42</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hunter</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41</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field-meteorfall-citadel-dagger</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Meteor Dagger</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42</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rogue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41</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field-meteorfall-citadel-mace</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Meteor Mace</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42</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acolyte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41</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field-meteorfall-citadel-staff</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Meteor Staff</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common</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42</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wizard, acolyte</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41</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field-meteorfall-citadel-sword</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Meteor Sword</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legacy</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42</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mainHand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 rogue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attack: 41</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arunika-head</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Arunika Dawn Circlet</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head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All Job</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defense: 3; hp: 8</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arunika-gloves</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Bronzegrip Gauntlets</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gloves</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All Job</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defense: 3; hp: 8</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forest-vest</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Wildwarden Vest</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chest</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All Job</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defense: 10; dex: 2; evasion: 2</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arunika-boots</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Wildwood Striders</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boots</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All Job</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defense: 3; hp: 8</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arunika-legs</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Woven Trailguards</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legs</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All Job</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defense: 3; hp: 8</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ironveil-shield</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Ironveil Shield</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8</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offHand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defense: 12; blockRate: 5</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garda-shield</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Nusantara Aegis</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unique</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10</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offHand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warrior</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defense: 14; blockRate: 8; vit: 2</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fajar-necklace</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Dawnfire Necklace</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unique</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necklace</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All Job</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hp: 24; critRate: 1; healingPower: 2</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arunika-ring1</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Dawnfire Ring</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ring1</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All Job</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defense: 3; hp: 8</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arunika-ring2</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Duskveil Ring</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ring2</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All Job</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defense: 3; hp: 8</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arunika-earring2</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Moonveil Earring</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earring2</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All Job</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defense: 3; hp: 8</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arunika-earring1</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Suncrest Earring</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earring1</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All Job</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defense: 3; hp: 8</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hunter-quiver</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Srikandi's Quiver</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8</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offHand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hunter</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rangedDamage: 4</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arcana-tome</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Arcane Script Tome</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16</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offHand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wizard</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skillPower: 4</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resi-orb</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Fivefold Arcana Orb</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epic</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24</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offHand</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wizard</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magicAttack: 5</w:t>
            </w:r>
          </w:p>
        </w:tc>
      </w:tr>
      <w:tr>
        <w:tc>
          <w:tcPr>
            <w:tcW w:type="dxa" w:w="211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pujangga-talisman</w:t>
            </w:r>
          </w:p>
        </w:tc>
        <w:tc>
          <w:tcPr>
            <w:tcW w:type="dxa" w:w="165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Pujangga Hex Talisman</w:t>
            </w:r>
          </w:p>
        </w:tc>
        <w:tc>
          <w:tcPr>
            <w:tcW w:type="dxa" w:w="893"/>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epic</w:t>
            </w:r>
          </w:p>
        </w:tc>
        <w:tc>
          <w:tcPr>
            <w:tcW w:type="dxa" w:w="547"/>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24</w:t>
            </w:r>
          </w:p>
        </w:tc>
        <w:tc>
          <w:tcPr>
            <w:tcW w:type="dxa" w:w="936"/>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offHand</w:t>
            </w:r>
          </w:p>
        </w:tc>
        <w:tc>
          <w:tcPr>
            <w:tcW w:type="dxa" w:w="1310"/>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wizard, acolyte</w:t>
            </w:r>
          </w:p>
        </w:tc>
        <w:tc>
          <w:tcPr>
            <w:tcW w:type="dxa" w:w="2621"/>
            <w:shd w:fill="F5F7FA"/>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skillDamage: 4</w:t>
            </w:r>
          </w:p>
        </w:tc>
      </w:tr>
      <w:tr>
        <w:tc>
          <w:tcPr>
            <w:tcW w:type="dxa" w:w="211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adventurer-pet-egg</w:t>
            </w:r>
          </w:p>
        </w:tc>
        <w:tc>
          <w:tcPr>
            <w:tcW w:type="dxa" w:w="165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Arunika Fawn Egg</w:t>
            </w:r>
          </w:p>
        </w:tc>
        <w:tc>
          <w:tcPr>
            <w:tcW w:type="dxa" w:w="893"/>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rare</w:t>
            </w:r>
          </w:p>
        </w:tc>
        <w:tc>
          <w:tcPr>
            <w:tcW w:type="dxa" w:w="547"/>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1</w:t>
            </w:r>
          </w:p>
        </w:tc>
        <w:tc>
          <w:tcPr>
            <w:tcW w:type="dxa" w:w="936"/>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center"/>
            </w:pPr>
            <w:r/>
            <w:r>
              <w:rPr>
                <w:rFonts w:ascii="Aptos" w:hAnsi="Aptos"/>
                <w:b w:val="0"/>
                <w:i w:val="0"/>
                <w:color w:val="000000"/>
                <w:sz w:val="15"/>
              </w:rPr>
              <w:t>pet</w:t>
            </w:r>
          </w:p>
        </w:tc>
        <w:tc>
          <w:tcPr>
            <w:tcW w:type="dxa" w:w="1310"/>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All Job</w:t>
            </w:r>
          </w:p>
        </w:tc>
        <w:tc>
          <w:tcPr>
            <w:tcW w:type="dxa" w:w="2621"/>
            <w:shd w:fill="FFFFFF"/>
            <w:vAlign w:val="center"/>
            <w:tcMar>
              <w:top w:w="75" w:type="dxa"/>
              <w:start w:w="75" w:type="dxa"/>
              <w:bottom w:w="75" w:type="dxa"/>
              <w:end w:w="75"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jc w:val="left"/>
            </w:pPr>
            <w:r/>
            <w:r>
              <w:rPr>
                <w:rFonts w:ascii="Aptos" w:hAnsi="Aptos"/>
                <w:b w:val="0"/>
                <w:i w:val="0"/>
                <w:color w:val="000000"/>
                <w:sz w:val="15"/>
              </w:rPr>
              <w:t>movementSpeed: 2; evasion: 1</w:t>
            </w:r>
          </w:p>
        </w:tc>
      </w:tr>
    </w:tbl>
    <w:p>
      <w:pPr>
        <w:pStyle w:val="Heading1"/>
      </w:pPr>
      <w:r>
        <w:rPr>
          <w:rFonts w:ascii="Aptos" w:hAnsi="Aptos"/>
          <w:b/>
          <w:i w:val="0"/>
          <w:color w:val="000000"/>
          <w:sz w:val="30"/>
        </w:rPr>
        <w:t>Detail Equipment</w:t>
      </w:r>
    </w:p>
    <w:p>
      <w:r>
        <w:rPr>
          <w:rFonts w:ascii="Aptos" w:hAnsi="Aptos"/>
          <w:b w:val="0"/>
          <w:i w:val="0"/>
          <w:color w:val="555555"/>
          <w:sz w:val="19"/>
        </w:rPr>
        <w:t>Detail di bawah dibentuk langsung dari ITEM_CATALOG aktif sehingga ID dan nilai template dapat ditelusuri kembali ke data game.</w:t>
      </w:r>
    </w:p>
    <w:p>
      <w:pPr>
        <w:pStyle w:val="Heading2"/>
      </w:pPr>
      <w:r>
        <w:rPr>
          <w:rFonts w:ascii="Aptos" w:hAnsi="Aptos"/>
          <w:b/>
          <w:i w:val="0"/>
          <w:color w:val="000000"/>
          <w:sz w:val="25"/>
        </w:rPr>
        <w:t>Senjata</w:t>
      </w:r>
    </w:p>
    <w:p>
      <w:pPr>
        <w:pStyle w:val="Heading3"/>
        <w:spacing w:before="180" w:after="60"/>
        <w:keepNext/>
      </w:pPr>
      <w:r>
        <w:rPr>
          <w:rFonts w:ascii="Aptos" w:hAnsi="Aptos"/>
          <w:b/>
          <w:i w:val="0"/>
          <w:color w:val="000000"/>
          <w:sz w:val="22"/>
        </w:rPr>
        <w:t>Dawnblade  [legacy-fajar-blade]</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sword · Rarity: legacy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rogue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sword_dagger · Equipment type: one_hand_sword · Tangan: one_hand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8</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Tidak · Tradable: Ya · Soulbound: Ya</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one_hand_sword · Icon: /assets/equipment/legacy-fajar-blade/icon.png · Sprite: /assets/equipment/legacy-fajar-blade/sprite.png · Model: —</w:t>
            </w:r>
          </w:p>
        </w:tc>
      </w:tr>
    </w:tbl>
    <w:p>
      <w:pPr>
        <w:spacing w:before="40" w:after="140"/>
      </w:pPr>
      <w:r>
        <w:rPr>
          <w:rFonts w:ascii="Aptos" w:hAnsi="Aptos"/>
          <w:b w:val="0"/>
          <w:i/>
          <w:color w:val="444444"/>
          <w:sz w:val="17"/>
        </w:rPr>
        <w:t>Deskripsi: Attack +8.0 · Syarat: warrior / rogue · Level: 1 · Jenis: one_hand_sword · Slot: Main Weapon · Harga jual: 5 GOLD</w:t>
      </w:r>
    </w:p>
    <w:p>
      <w:pPr>
        <w:pStyle w:val="Heading3"/>
        <w:spacing w:before="180" w:after="60"/>
        <w:keepNext/>
      </w:pPr>
      <w:r>
        <w:rPr>
          <w:rFonts w:ascii="Aptos" w:hAnsi="Aptos"/>
          <w:b/>
          <w:i w:val="0"/>
          <w:color w:val="000000"/>
          <w:sz w:val="22"/>
        </w:rPr>
        <w:t>Training Bow  [field-verdant-plains-bow]</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bow · Rarity: common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hunter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bow · Equipment type: bow · Tangan: two_hand · Serangan: ranged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8</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98 GOLD · Harga jual: 24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bow · Icon: /assets/equipment/field-verdant-plains-bow/icon.png · Sprite: /assets/equipment/field-verdant-plains-bow/sprite.png · Model: —</w:t>
            </w:r>
          </w:p>
        </w:tc>
      </w:tr>
    </w:tbl>
    <w:p>
      <w:pPr>
        <w:spacing w:before="40" w:after="140"/>
      </w:pPr>
      <w:r>
        <w:rPr>
          <w:rFonts w:ascii="Aptos" w:hAnsi="Aptos"/>
          <w:b w:val="0"/>
          <w:i/>
          <w:color w:val="444444"/>
          <w:sz w:val="17"/>
        </w:rPr>
        <w:t>Deskripsi: Attack +8.0 · Syarat: hunter · Level: 1 · Jenis: bow · Slot: Main Weapon · Harga jual: 24 GOLD</w:t>
      </w:r>
    </w:p>
    <w:p>
      <w:pPr>
        <w:pStyle w:val="Heading3"/>
        <w:spacing w:before="180" w:after="60"/>
        <w:keepNext/>
      </w:pPr>
      <w:r>
        <w:rPr>
          <w:rFonts w:ascii="Aptos" w:hAnsi="Aptos"/>
          <w:b/>
          <w:i w:val="0"/>
          <w:color w:val="000000"/>
          <w:sz w:val="22"/>
        </w:rPr>
        <w:t>Training Dagger  [field-verdant-plains-dagger]</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dagger · Rarity: common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rogue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sword_dagger · Equipment type: dagger · Tangan: one_hand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8</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98 GOLD · Harga jual: 24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dagger · Icon: /assets/equipment/field-verdant-plains-dagger/icon.png · Sprite: /assets/equipment/field-verdant-plains-dagger/sprite.png · Model: —</w:t>
            </w:r>
          </w:p>
        </w:tc>
      </w:tr>
    </w:tbl>
    <w:p>
      <w:pPr>
        <w:spacing w:before="40" w:after="140"/>
      </w:pPr>
      <w:r>
        <w:rPr>
          <w:rFonts w:ascii="Aptos" w:hAnsi="Aptos"/>
          <w:b w:val="0"/>
          <w:i/>
          <w:color w:val="444444"/>
          <w:sz w:val="17"/>
        </w:rPr>
        <w:t>Deskripsi: Attack +8.0 · Syarat: rogue · Level: 1 · Jenis: dagger · Slot: Main Weapon · Harga jual: 24 GOLD</w:t>
      </w:r>
    </w:p>
    <w:p>
      <w:pPr>
        <w:pStyle w:val="Heading3"/>
        <w:spacing w:before="180" w:after="60"/>
        <w:keepNext/>
      </w:pPr>
      <w:r>
        <w:rPr>
          <w:rFonts w:ascii="Aptos" w:hAnsi="Aptos"/>
          <w:b/>
          <w:i w:val="0"/>
          <w:color w:val="000000"/>
          <w:sz w:val="22"/>
        </w:rPr>
        <w:t>Training Mace  [field-verdant-plains-mace]</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mace · Rarity: common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acolyte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mace · Equipment type: mace · Tangan: one_hand · Serangan: hybrid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8</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98 GOLD · Harga jual: 24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mace · Icon: /assets/equipment/field-verdant-plains-mace/icon.png · Sprite: /assets/equipment/field-verdant-plains-mace/sprite.png · Model: —</w:t>
            </w:r>
          </w:p>
        </w:tc>
      </w:tr>
    </w:tbl>
    <w:p>
      <w:pPr>
        <w:spacing w:before="40" w:after="140"/>
      </w:pPr>
      <w:r>
        <w:rPr>
          <w:rFonts w:ascii="Aptos" w:hAnsi="Aptos"/>
          <w:b w:val="0"/>
          <w:i/>
          <w:color w:val="444444"/>
          <w:sz w:val="17"/>
        </w:rPr>
        <w:t>Deskripsi: Attack +8.0 · Syarat: warrior / acolyte · Level: 1 · Jenis: mace · Slot: Main Weapon · Harga jual: 24 GOLD</w:t>
      </w:r>
    </w:p>
    <w:p>
      <w:pPr>
        <w:pStyle w:val="Heading3"/>
        <w:spacing w:before="180" w:after="60"/>
        <w:keepNext/>
      </w:pPr>
      <w:r>
        <w:rPr>
          <w:rFonts w:ascii="Aptos" w:hAnsi="Aptos"/>
          <w:b/>
          <w:i w:val="0"/>
          <w:color w:val="000000"/>
          <w:sz w:val="22"/>
        </w:rPr>
        <w:t>Training Staff  [field-verdant-plains-staff]</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staff · Rarity: common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wizard, acolyte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staff · Equipment type: staff · Tangan: two_hand · Serangan: magic</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8</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98 GOLD · Harga jual: 24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staff · Icon: /assets/equipment/field-verdant-plains-staff/icon.png · Sprite: /assets/equipment/field-verdant-plains-staff/sprite.png · Model: —</w:t>
            </w:r>
          </w:p>
        </w:tc>
      </w:tr>
    </w:tbl>
    <w:p>
      <w:pPr>
        <w:spacing w:before="40" w:after="140"/>
      </w:pPr>
      <w:r>
        <w:rPr>
          <w:rFonts w:ascii="Aptos" w:hAnsi="Aptos"/>
          <w:b w:val="0"/>
          <w:i/>
          <w:color w:val="444444"/>
          <w:sz w:val="17"/>
        </w:rPr>
        <w:t>Deskripsi: Attack +8.0 · Syarat: wizard / acolyte · Level: 1 · Jenis: staff · Slot: Main Weapon · Harga jual: 24 GOLD</w:t>
      </w:r>
    </w:p>
    <w:p>
      <w:pPr>
        <w:pStyle w:val="Heading3"/>
        <w:spacing w:before="180" w:after="60"/>
        <w:keepNext/>
      </w:pPr>
      <w:r>
        <w:rPr>
          <w:rFonts w:ascii="Aptos" w:hAnsi="Aptos"/>
          <w:b/>
          <w:i w:val="0"/>
          <w:color w:val="000000"/>
          <w:sz w:val="22"/>
        </w:rPr>
        <w:t>Training Sword  [field-verdant-plains-sword]</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sword · Rarity: common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rogue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sword_dagger · Equipment type: one_hand_sword · Tangan: one_hand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8</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98 GOLD · Harga jual: 24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one_hand_sword · Icon: /assets/equipment/field-verdant-plains-sword/icon.png · Sprite: /assets/equipment/field-verdant-plains-sword/sprite.png · Model: —</w:t>
            </w:r>
          </w:p>
        </w:tc>
      </w:tr>
    </w:tbl>
    <w:p>
      <w:pPr>
        <w:spacing w:before="40" w:after="140"/>
      </w:pPr>
      <w:r>
        <w:rPr>
          <w:rFonts w:ascii="Aptos" w:hAnsi="Aptos"/>
          <w:b w:val="0"/>
          <w:i/>
          <w:color w:val="444444"/>
          <w:sz w:val="17"/>
        </w:rPr>
        <w:t>Deskripsi: Attack +8.0 · Syarat: warrior / rogue · Level: 1 · Jenis: one_hand_sword · Slot: Main Weapon · Harga jual: 24 GOLD</w:t>
      </w:r>
    </w:p>
    <w:p>
      <w:pPr>
        <w:pStyle w:val="Heading3"/>
        <w:spacing w:before="180" w:after="60"/>
        <w:keepNext/>
      </w:pPr>
      <w:r>
        <w:rPr>
          <w:rFonts w:ascii="Aptos" w:hAnsi="Aptos"/>
          <w:b/>
          <w:i w:val="0"/>
          <w:color w:val="000000"/>
          <w:sz w:val="22"/>
        </w:rPr>
        <w:t>Iron Bow  [field-ironveil-mines-bow]</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bow · Rarity: common · Level minimum: 8</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hunter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bow · Equipment type: bow · Tangan: two_hand · Serangan: ranged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14</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224 GOLD · Harga jual: 52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bow · Icon: /assets/equipment/field-ironveil-mines-bow/icon.png · Sprite: /assets/equipment/field-ironveil-mines-bow/sprite.png · Model: —</w:t>
            </w:r>
          </w:p>
        </w:tc>
      </w:tr>
    </w:tbl>
    <w:p>
      <w:pPr>
        <w:spacing w:before="40" w:after="140"/>
      </w:pPr>
      <w:r>
        <w:rPr>
          <w:rFonts w:ascii="Aptos" w:hAnsi="Aptos"/>
          <w:b w:val="0"/>
          <w:i/>
          <w:color w:val="444444"/>
          <w:sz w:val="17"/>
        </w:rPr>
        <w:t>Deskripsi: Attack +14.0 · Syarat: hunter · Level: 8 · Jenis: bow · Slot: Main Weapon · Harga jual: 52 GOLD</w:t>
      </w:r>
    </w:p>
    <w:p>
      <w:pPr>
        <w:pStyle w:val="Heading3"/>
        <w:spacing w:before="180" w:after="60"/>
        <w:keepNext/>
      </w:pPr>
      <w:r>
        <w:rPr>
          <w:rFonts w:ascii="Aptos" w:hAnsi="Aptos"/>
          <w:b/>
          <w:i w:val="0"/>
          <w:color w:val="000000"/>
          <w:sz w:val="22"/>
        </w:rPr>
        <w:t>Iron Dagger  [field-ironveil-mines-dagger]</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dagger · Rarity: common · Level minimum: 8</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rogue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sword_dagger · Equipment type: dagger · Tangan: one_hand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14</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224 GOLD · Harga jual: 52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dagger · Icon: /assets/equipment/field-ironveil-mines-dagger/icon.png · Sprite: /assets/equipment/field-ironveil-mines-dagger/sprite.png · Model: —</w:t>
            </w:r>
          </w:p>
        </w:tc>
      </w:tr>
    </w:tbl>
    <w:p>
      <w:pPr>
        <w:spacing w:before="40" w:after="140"/>
      </w:pPr>
      <w:r>
        <w:rPr>
          <w:rFonts w:ascii="Aptos" w:hAnsi="Aptos"/>
          <w:b w:val="0"/>
          <w:i/>
          <w:color w:val="444444"/>
          <w:sz w:val="17"/>
        </w:rPr>
        <w:t>Deskripsi: Attack +14.0 · Syarat: rogue · Level: 8 · Jenis: dagger · Slot: Main Weapon · Harga jual: 52 GOLD</w:t>
      </w:r>
    </w:p>
    <w:p>
      <w:pPr>
        <w:pStyle w:val="Heading3"/>
        <w:spacing w:before="180" w:after="60"/>
        <w:keepNext/>
      </w:pPr>
      <w:r>
        <w:rPr>
          <w:rFonts w:ascii="Aptos" w:hAnsi="Aptos"/>
          <w:b/>
          <w:i w:val="0"/>
          <w:color w:val="000000"/>
          <w:sz w:val="22"/>
        </w:rPr>
        <w:t>Iron Mace  [field-ironveil-mines-mace]</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mace · Rarity: common · Level minimum: 8</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acolyte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mace · Equipment type: mace · Tangan: one_hand · Serangan: hybrid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14</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224 GOLD · Harga jual: 52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mace · Icon: /assets/equipment/field-ironveil-mines-mace/icon.png · Sprite: /assets/equipment/field-ironveil-mines-mace/sprite.png · Model: —</w:t>
            </w:r>
          </w:p>
        </w:tc>
      </w:tr>
    </w:tbl>
    <w:p>
      <w:pPr>
        <w:spacing w:before="40" w:after="140"/>
      </w:pPr>
      <w:r>
        <w:rPr>
          <w:rFonts w:ascii="Aptos" w:hAnsi="Aptos"/>
          <w:b w:val="0"/>
          <w:i/>
          <w:color w:val="444444"/>
          <w:sz w:val="17"/>
        </w:rPr>
        <w:t>Deskripsi: Attack +14.0 · Syarat: warrior / acolyte · Level: 8 · Jenis: mace · Slot: Main Weapon · Harga jual: 52 GOLD</w:t>
      </w:r>
    </w:p>
    <w:p>
      <w:pPr>
        <w:pStyle w:val="Heading3"/>
        <w:spacing w:before="180" w:after="60"/>
        <w:keepNext/>
      </w:pPr>
      <w:r>
        <w:rPr>
          <w:rFonts w:ascii="Aptos" w:hAnsi="Aptos"/>
          <w:b/>
          <w:i w:val="0"/>
          <w:color w:val="000000"/>
          <w:sz w:val="22"/>
        </w:rPr>
        <w:t>Iron Staff  [field-ironveil-mines-staff]</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staff · Rarity: common · Level minimum: 8</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wizard, acolyte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staff · Equipment type: staff · Tangan: two_hand · Serangan: magic</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14</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224 GOLD · Harga jual: 52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staff · Icon: /assets/equipment/field-ironveil-mines-staff/icon.png · Sprite: /assets/equipment/field-ironveil-mines-staff/sprite.png · Model: —</w:t>
            </w:r>
          </w:p>
        </w:tc>
      </w:tr>
    </w:tbl>
    <w:p>
      <w:pPr>
        <w:spacing w:before="40" w:after="140"/>
      </w:pPr>
      <w:r>
        <w:rPr>
          <w:rFonts w:ascii="Aptos" w:hAnsi="Aptos"/>
          <w:b w:val="0"/>
          <w:i/>
          <w:color w:val="444444"/>
          <w:sz w:val="17"/>
        </w:rPr>
        <w:t>Deskripsi: Attack +14.0 · Syarat: wizard / acolyte · Level: 8 · Jenis: staff · Slot: Main Weapon · Harga jual: 52 GOLD</w:t>
      </w:r>
    </w:p>
    <w:p>
      <w:pPr>
        <w:pStyle w:val="Heading3"/>
        <w:spacing w:before="180" w:after="60"/>
        <w:keepNext/>
      </w:pPr>
      <w:r>
        <w:rPr>
          <w:rFonts w:ascii="Aptos" w:hAnsi="Aptos"/>
          <w:b/>
          <w:i w:val="0"/>
          <w:color w:val="000000"/>
          <w:sz w:val="22"/>
        </w:rPr>
        <w:t>Iron Sword  [field-ironveil-mines-sword]</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sword · Rarity: common · Level minimum: 8</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rogue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sword_dagger · Equipment type: one_hand_sword · Tangan: one_hand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14</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224 GOLD · Harga jual: 52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one_hand_sword · Icon: /assets/equipment/field-ironveil-mines-sword/icon.png · Sprite: /assets/equipment/field-ironveil-mines-sword/sprite.png · Model: —</w:t>
            </w:r>
          </w:p>
        </w:tc>
      </w:tr>
    </w:tbl>
    <w:p>
      <w:pPr>
        <w:spacing w:before="40" w:after="140"/>
      </w:pPr>
      <w:r>
        <w:rPr>
          <w:rFonts w:ascii="Aptos" w:hAnsi="Aptos"/>
          <w:b w:val="0"/>
          <w:i/>
          <w:color w:val="444444"/>
          <w:sz w:val="17"/>
        </w:rPr>
        <w:t>Deskripsi: Attack +14.0 · Syarat: warrior / rogue · Level: 8 · Jenis: one_hand_sword · Slot: Main Weapon · Harga jual: 52 GOLD</w:t>
      </w:r>
    </w:p>
    <w:p>
      <w:pPr>
        <w:pStyle w:val="Heading3"/>
        <w:spacing w:before="180" w:after="60"/>
        <w:keepNext/>
      </w:pPr>
      <w:r>
        <w:rPr>
          <w:rFonts w:ascii="Aptos" w:hAnsi="Aptos"/>
          <w:b/>
          <w:i w:val="0"/>
          <w:color w:val="000000"/>
          <w:sz w:val="22"/>
        </w:rPr>
        <w:t>Bajra Sanctfist  [bajra-knuckle]</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holyKnuckle · Rarity: unique · Level minimum: 10</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acolyte · Job requirement: — · Core job: acolyte · Special job: bajra</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holy_knuckle · Equipment type: knuckle · Tangan: two_hand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22; str: 3; healingPower: 4; tenacity: 2</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knuckle · Icon: /assets/equipment/bajra-knuckle/icon.png · Sprite: /assets/equipment/bajra-knuckle/sprite.png · Model: —</w:t>
            </w:r>
          </w:p>
        </w:tc>
      </w:tr>
    </w:tbl>
    <w:p>
      <w:pPr>
        <w:spacing w:before="40" w:after="140"/>
      </w:pPr>
      <w:r>
        <w:rPr>
          <w:rFonts w:ascii="Aptos" w:hAnsi="Aptos"/>
          <w:b w:val="0"/>
          <w:i/>
          <w:color w:val="444444"/>
          <w:sz w:val="17"/>
        </w:rPr>
        <w:t>Deskripsi: Attack +22.0 · Strength +3.0 · Healing Power +4.0 · Tenacity +2.0 · Syarat: bajra · Level: 10 · Jenis: knuckle · Slot: Main Weapon · Harga jual: 5 GOLD</w:t>
      </w:r>
    </w:p>
    <w:p>
      <w:pPr>
        <w:pStyle w:val="Heading3"/>
        <w:spacing w:before="180" w:after="60"/>
        <w:keepNext/>
      </w:pPr>
      <w:r>
        <w:rPr>
          <w:rFonts w:ascii="Aptos" w:hAnsi="Aptos"/>
          <w:b/>
          <w:i w:val="0"/>
          <w:color w:val="000000"/>
          <w:sz w:val="22"/>
        </w:rPr>
        <w:t>Caroq Twin Blades  [caroq-daggers]</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dualDagger · Rarity: unique · Level minimum: 10</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rogue · Job requirement: — · Core job: rogue · Special job: caroq</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dual_dagger · Equipment type: dagger · Tangan: one_hand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17; dex: 4; critRate: 3; attackSpeed: 2</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dagger · Icon: /assets/equipment/caroq-daggers/icon.png · Sprite: /assets/equipment/caroq-daggers/sprite.png · Model: —</w:t>
            </w:r>
          </w:p>
        </w:tc>
      </w:tr>
    </w:tbl>
    <w:p>
      <w:pPr>
        <w:spacing w:before="40" w:after="140"/>
      </w:pPr>
      <w:r>
        <w:rPr>
          <w:rFonts w:ascii="Aptos" w:hAnsi="Aptos"/>
          <w:b w:val="0"/>
          <w:i/>
          <w:color w:val="444444"/>
          <w:sz w:val="17"/>
        </w:rPr>
        <w:t>Deskripsi: Attack +17.0 · Dexterity +4.0 · Critical Rate +3.0 · Attack Speed +2.0 · Syarat: caroq · Level: 10 · Jenis: dagger · Slot: Main Weapon · Harga jual: 5 GOLD</w:t>
      </w:r>
    </w:p>
    <w:p>
      <w:pPr>
        <w:pStyle w:val="Heading3"/>
        <w:spacing w:before="180" w:after="60"/>
        <w:keepNext/>
      </w:pPr>
      <w:r>
        <w:rPr>
          <w:rFonts w:ascii="Aptos" w:hAnsi="Aptos"/>
          <w:b/>
          <w:i w:val="0"/>
          <w:color w:val="000000"/>
          <w:sz w:val="22"/>
        </w:rPr>
        <w:t>Fivefold Element Staff  [resi-staff]</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staff · Rarity: unique · Level minimum: 10</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wizard, acolyte · Job requirement: — · Core job: wizard · Special job: resi</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staff · Equipment type: staff · Tangan: two_hand · Serangan: magic</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20; int: 5; skillPower: 5</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staff · Icon: /assets/equipment/resi-staff/icon.png · Sprite: /assets/equipment/resi-staff/sprite.png · Model: —</w:t>
            </w:r>
          </w:p>
        </w:tc>
      </w:tr>
    </w:tbl>
    <w:p>
      <w:pPr>
        <w:spacing w:before="40" w:after="140"/>
      </w:pPr>
      <w:r>
        <w:rPr>
          <w:rFonts w:ascii="Aptos" w:hAnsi="Aptos"/>
          <w:b w:val="0"/>
          <w:i/>
          <w:color w:val="444444"/>
          <w:sz w:val="17"/>
        </w:rPr>
        <w:t>Deskripsi: Attack +20.0 · Intelligence +5.0 · Skill Power +5.0 · Syarat: resi · Level: 10 · Jenis: staff · Slot: Main Weapon · Harga jual: 5 GOLD</w:t>
      </w:r>
    </w:p>
    <w:p>
      <w:pPr>
        <w:pStyle w:val="Heading3"/>
        <w:spacing w:before="180" w:after="60"/>
        <w:keepNext/>
      </w:pPr>
      <w:r>
        <w:rPr>
          <w:rFonts w:ascii="Aptos" w:hAnsi="Aptos"/>
          <w:b/>
          <w:i w:val="0"/>
          <w:color w:val="000000"/>
          <w:sz w:val="22"/>
        </w:rPr>
        <w:t>Gatewarden Mace  [garda-mace]</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mace · Rarity: rare · Level minimum: 10</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acolyte · Job requirement: — · Core job: warrior · Special job: garda</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mace · Equipment type: mace · Tangan: one_hand · Serangan: hybrid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18; vit: 2; blockRate: 2</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mace · Icon: /assets/equipment/garda-mace/icon.png · Sprite: /assets/equipment/garda-mace/sprite.png · Model: —</w:t>
            </w:r>
          </w:p>
        </w:tc>
      </w:tr>
    </w:tbl>
    <w:p>
      <w:pPr>
        <w:spacing w:before="40" w:after="140"/>
      </w:pPr>
      <w:r>
        <w:rPr>
          <w:rFonts w:ascii="Aptos" w:hAnsi="Aptos"/>
          <w:b w:val="0"/>
          <w:i/>
          <w:color w:val="444444"/>
          <w:sz w:val="17"/>
        </w:rPr>
        <w:t>Deskripsi: Attack +18.0 · Vitality +2.0 · Block Rate +2.0 · Syarat: garda · Level: 10 · Jenis: mace · Slot: Main Weapon · Harga jual: 5 GOLD</w:t>
      </w:r>
    </w:p>
    <w:p>
      <w:pPr>
        <w:pStyle w:val="Heading3"/>
        <w:spacing w:before="180" w:after="60"/>
        <w:keepNext/>
      </w:pPr>
      <w:r>
        <w:rPr>
          <w:rFonts w:ascii="Aptos" w:hAnsi="Aptos"/>
          <w:b/>
          <w:i w:val="0"/>
          <w:color w:val="000000"/>
          <w:sz w:val="22"/>
        </w:rPr>
        <w:t>Hexscript Wand  [pujangga-wand]</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wand · Rarity: rare · Level minimum: 10</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wizard · Job requirement: — · Core job: wizard · Special job: pujangga</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wand · Equipment type: wand · Tangan: one_hand · Serangan: magic</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15; int: 4; skillPower: 7</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wand · Icon: /assets/equipment/pujangga-wand/icon.png · Sprite: /assets/equipment/pujangga-wand/sprite.png · Model: —</w:t>
            </w:r>
          </w:p>
        </w:tc>
      </w:tr>
    </w:tbl>
    <w:p>
      <w:pPr>
        <w:spacing w:before="40" w:after="140"/>
      </w:pPr>
      <w:r>
        <w:rPr>
          <w:rFonts w:ascii="Aptos" w:hAnsi="Aptos"/>
          <w:b w:val="0"/>
          <w:i/>
          <w:color w:val="444444"/>
          <w:sz w:val="17"/>
        </w:rPr>
        <w:t>Deskripsi: Attack +15.0 · Intelligence +4.0 · Skill Power +7.0 · Syarat: pujangga · Level: 10 · Jenis: wand · Slot: Main Weapon · Harga jual: 5 GOLD</w:t>
      </w:r>
    </w:p>
    <w:p>
      <w:pPr>
        <w:pStyle w:val="Heading3"/>
        <w:spacing w:before="180" w:after="60"/>
        <w:keepNext/>
      </w:pPr>
      <w:r>
        <w:rPr>
          <w:rFonts w:ascii="Aptos" w:hAnsi="Aptos"/>
          <w:b/>
          <w:i w:val="0"/>
          <w:color w:val="000000"/>
          <w:sz w:val="22"/>
        </w:rPr>
        <w:t>Relic of Compassion  [pandita-relic]</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relic · Rarity: unique · Level minimum: 10</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wizard, acolyte · Job requirement: — · Core job: acolyte · Special job: pandita</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relic · Equipment type: talisman · Tangan: two_hand · Serangan: magic</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15; int: 4; healingPower: 12; skillPower: 3</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talisman · Icon: /assets/equipment/pandita-relic/icon.png · Sprite: /assets/equipment/pandita-relic/sprite.png · Model: —</w:t>
            </w:r>
          </w:p>
        </w:tc>
      </w:tr>
    </w:tbl>
    <w:p>
      <w:pPr>
        <w:spacing w:before="40" w:after="140"/>
      </w:pPr>
      <w:r>
        <w:rPr>
          <w:rFonts w:ascii="Aptos" w:hAnsi="Aptos"/>
          <w:b w:val="0"/>
          <w:i/>
          <w:color w:val="444444"/>
          <w:sz w:val="17"/>
        </w:rPr>
        <w:t>Deskripsi: Attack +15.0 · Intelligence +4.0 · Healing Power +12.0 · Skill Power +3.0 · Syarat: pandita · Level: 10 · Jenis: talisman · Slot: Main Weapon · Harga jual: 5 GOLD</w:t>
      </w:r>
    </w:p>
    <w:p>
      <w:pPr>
        <w:pStyle w:val="Heading3"/>
        <w:spacing w:before="180" w:after="60"/>
        <w:keepNext/>
      </w:pPr>
      <w:r>
        <w:rPr>
          <w:rFonts w:ascii="Aptos" w:hAnsi="Aptos"/>
          <w:b/>
          <w:i w:val="0"/>
          <w:color w:val="000000"/>
          <w:sz w:val="22"/>
        </w:rPr>
        <w:t>Silent Markblade  [anom-sword]</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oneHandSword · Rarity: rare · Level minimum: 10</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rogue · Job requirement: — · Core job: rogue · Special job: anom</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sword_dagger · Equipment type: one_hand_sword · Tangan: one_hand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20; dex: 2; critDamage: 5</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one_hand_sword · Icon: /assets/equipment/anom-sword/icon.png · Sprite: /assets/equipment/anom-sword/sprite.png · Model: —</w:t>
            </w:r>
          </w:p>
        </w:tc>
      </w:tr>
    </w:tbl>
    <w:p>
      <w:pPr>
        <w:spacing w:before="40" w:after="140"/>
      </w:pPr>
      <w:r>
        <w:rPr>
          <w:rFonts w:ascii="Aptos" w:hAnsi="Aptos"/>
          <w:b w:val="0"/>
          <w:i/>
          <w:color w:val="444444"/>
          <w:sz w:val="17"/>
        </w:rPr>
        <w:t>Deskripsi: Attack +20.0 · Dexterity +2.0 · Critical Damage +5.0 · Syarat: anom · Level: 10 · Jenis: one_hand_sword · Slot: Main Weapon · Harga jual: 5 GOLD</w:t>
      </w:r>
    </w:p>
    <w:p>
      <w:pPr>
        <w:pStyle w:val="Heading3"/>
        <w:spacing w:before="180" w:after="60"/>
        <w:keepNext/>
      </w:pPr>
      <w:r>
        <w:rPr>
          <w:rFonts w:ascii="Aptos" w:hAnsi="Aptos"/>
          <w:b/>
          <w:i w:val="0"/>
          <w:color w:val="000000"/>
          <w:sz w:val="22"/>
        </w:rPr>
        <w:t>Srikandi's Eagleeye Bow  [srikandi-bow]</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bow · Rarity: unique · Level minimum: 10</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hunter · Job requirement: — · Core job: hunter · Special job: srikandi</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bow · Equipment type: bow · Tangan: two_hand · Serangan: ranged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21; dex: 4; critRate: 4; attackSpeed: 1</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bow · Icon: /assets/equipment/srikandi-bow/icon.png · Sprite: /assets/equipment/srikandi-bow/sprite.png · Model: —</w:t>
            </w:r>
          </w:p>
        </w:tc>
      </w:tr>
    </w:tbl>
    <w:p>
      <w:pPr>
        <w:spacing w:before="40" w:after="140"/>
      </w:pPr>
      <w:r>
        <w:rPr>
          <w:rFonts w:ascii="Aptos" w:hAnsi="Aptos"/>
          <w:b w:val="0"/>
          <w:i/>
          <w:color w:val="444444"/>
          <w:sz w:val="17"/>
        </w:rPr>
        <w:t>Deskripsi: Attack +21.0 · Dexterity +4.0 · Critical Rate +4.0 · Attack Speed +1.0 · Syarat: srikandi · Level: 10 · Jenis: bow · Slot: Main Weapon · Harga jual: 5 GOLD</w:t>
      </w:r>
    </w:p>
    <w:p>
      <w:pPr>
        <w:pStyle w:val="Heading3"/>
        <w:spacing w:before="180" w:after="60"/>
        <w:keepNext/>
      </w:pPr>
      <w:r>
        <w:rPr>
          <w:rFonts w:ascii="Aptos" w:hAnsi="Aptos"/>
          <w:b/>
          <w:i w:val="0"/>
          <w:color w:val="000000"/>
          <w:sz w:val="22"/>
        </w:rPr>
        <w:t>Thunder Knuckle  [guntur-knuckle]</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twoHandedKnuckle · Rarity: unique · Level minimum: 10</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acolyte · Job requirement: — · Core job: warrior · Special job: gatotkaca</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knuckle · Equipment type: knuckle · Tangan: two_hand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22; str: 3; tenacity: 2</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knuckle · Icon: /assets/equipment/guntur-knuckle/icon.png · Sprite: /assets/equipment/guntur-knuckle/sprite.png · Model: —</w:t>
            </w:r>
          </w:p>
        </w:tc>
      </w:tr>
    </w:tbl>
    <w:p>
      <w:pPr>
        <w:spacing w:before="40" w:after="140"/>
      </w:pPr>
      <w:r>
        <w:rPr>
          <w:rFonts w:ascii="Aptos" w:hAnsi="Aptos"/>
          <w:b w:val="0"/>
          <w:i/>
          <w:color w:val="444444"/>
          <w:sz w:val="17"/>
        </w:rPr>
        <w:t>Deskripsi: Attack +22.0 · Strength +3.0 · Tenacity +2.0 · Syarat: gatotkaca · Level: 10 · Jenis: knuckle · Slot: Main Weapon · Harga jual: 5 GOLD</w:t>
      </w:r>
    </w:p>
    <w:p>
      <w:pPr>
        <w:pStyle w:val="Heading3"/>
        <w:spacing w:before="180" w:after="60"/>
        <w:keepNext/>
      </w:pPr>
      <w:r>
        <w:rPr>
          <w:rFonts w:ascii="Aptos" w:hAnsi="Aptos"/>
          <w:b/>
          <w:i w:val="0"/>
          <w:color w:val="000000"/>
          <w:sz w:val="22"/>
        </w:rPr>
        <w:t>Veilless Shadow Dagger  [anom-dagger]</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dagger · Rarity: rare · Level minimum: 10</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rogue · Job requirement: — · Core job: rogue · Special job: anom</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offHand · Weapon type: sword_dagger · Equipment type: off_hand_dagger · Tangan: off_hand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11; dex: 3; critRate: 4</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off_hand_dagger · Icon: /assets/equipment/anom-dagger/icon.png · Sprite: /assets/equipment/anom-dagger/sprite.png · Model: —</w:t>
            </w:r>
          </w:p>
        </w:tc>
      </w:tr>
    </w:tbl>
    <w:p>
      <w:pPr>
        <w:spacing w:before="40" w:after="140"/>
      </w:pPr>
      <w:r>
        <w:rPr>
          <w:rFonts w:ascii="Aptos" w:hAnsi="Aptos"/>
          <w:b w:val="0"/>
          <w:i/>
          <w:color w:val="444444"/>
          <w:sz w:val="17"/>
        </w:rPr>
        <w:t>Deskripsi: Attack +11.0 · Dexterity +3.0 · Critical Rate +4.0 · Syarat: anom · Level: 10 · Jenis: off_hand_dagger · Slot: Off Hand · Harga jual: 5 GOLD</w:t>
      </w:r>
    </w:p>
    <w:p>
      <w:pPr>
        <w:pStyle w:val="Heading3"/>
        <w:spacing w:before="180" w:after="60"/>
        <w:keepNext/>
      </w:pPr>
      <w:r>
        <w:rPr>
          <w:rFonts w:ascii="Aptos" w:hAnsi="Aptos"/>
          <w:b/>
          <w:i w:val="0"/>
          <w:color w:val="000000"/>
          <w:sz w:val="22"/>
        </w:rPr>
        <w:t>Wildsnare Bow  [jagawana-bow]</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bowTrap · Rarity: rare · Level minimum: 10</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hunter · Job requirement: — · Core job: hunter · Special job: jagawana</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bow_trap · Equipment type: bow · Tangan: two_hand · Serangan: ranged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18; dex: 3; skillPower: 3</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bow · Icon: /assets/equipment/jagawana-bow/icon.png · Sprite: /assets/equipment/jagawana-bow/sprite.png · Model: —</w:t>
            </w:r>
          </w:p>
        </w:tc>
      </w:tr>
    </w:tbl>
    <w:p>
      <w:pPr>
        <w:spacing w:before="40" w:after="140"/>
      </w:pPr>
      <w:r>
        <w:rPr>
          <w:rFonts w:ascii="Aptos" w:hAnsi="Aptos"/>
          <w:b w:val="0"/>
          <w:i/>
          <w:color w:val="444444"/>
          <w:sz w:val="17"/>
        </w:rPr>
        <w:t>Deskripsi: Attack +18.0 · Dexterity +3.0 · Skill Power +3.0 · Syarat: jagawana · Level: 10 · Jenis: bow · Slot: Main Weapon · Harga jual: 5 GOLD</w:t>
      </w:r>
    </w:p>
    <w:p>
      <w:pPr>
        <w:pStyle w:val="Heading3"/>
        <w:spacing w:before="180" w:after="60"/>
        <w:keepNext/>
      </w:pPr>
      <w:r>
        <w:rPr>
          <w:rFonts w:ascii="Aptos" w:hAnsi="Aptos"/>
          <w:b/>
          <w:i w:val="0"/>
          <w:color w:val="000000"/>
          <w:sz w:val="22"/>
        </w:rPr>
        <w:t>Wildside Dagger  [whispering-offhand-dagger]</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offHandDagger · Rarity: rare · Level minimum: 16</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rogue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offHand · Weapon type: — · Equipment type: off_hand_dagger · Tangan: off_hand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8; critRate: 2</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off_hand_dagger · Icon: /assets/equipment/whispering-offhand-dagger/icon.png · Sprite: /assets/equipment/whispering-offhand-dagger/sprite.png · Model: —</w:t>
            </w:r>
          </w:p>
        </w:tc>
      </w:tr>
    </w:tbl>
    <w:p>
      <w:pPr>
        <w:spacing w:before="40" w:after="140"/>
      </w:pPr>
      <w:r>
        <w:rPr>
          <w:rFonts w:ascii="Aptos" w:hAnsi="Aptos"/>
          <w:b w:val="0"/>
          <w:i/>
          <w:color w:val="444444"/>
          <w:sz w:val="17"/>
        </w:rPr>
        <w:t>Deskripsi: Attack +8.0 · Critical Rate +2.0 · Syarat: rogue · Level: 16 · Jenis: off_hand_dagger · Slot: Off Hand · Harga jual: 5 GOLD</w:t>
      </w:r>
    </w:p>
    <w:p>
      <w:pPr>
        <w:pStyle w:val="Heading3"/>
        <w:spacing w:before="180" w:after="60"/>
        <w:keepNext/>
      </w:pPr>
      <w:r>
        <w:rPr>
          <w:rFonts w:ascii="Aptos" w:hAnsi="Aptos"/>
          <w:b/>
          <w:i w:val="0"/>
          <w:color w:val="000000"/>
          <w:sz w:val="22"/>
        </w:rPr>
        <w:t>Wildwood Bow  [field-whispering-wilds-bow]</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bow · Rarity: common · Level minimum: 16</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hunter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bow · Equipment type: bow · Tangan: two_hand · Serangan: ranged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20</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368 GOLD · Harga jual: 84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bow · Icon: /assets/equipment/field-whispering-wilds-bow/icon.png · Sprite: /assets/equipment/field-whispering-wilds-bow/sprite.png · Model: —</w:t>
            </w:r>
          </w:p>
        </w:tc>
      </w:tr>
    </w:tbl>
    <w:p>
      <w:pPr>
        <w:spacing w:before="40" w:after="140"/>
      </w:pPr>
      <w:r>
        <w:rPr>
          <w:rFonts w:ascii="Aptos" w:hAnsi="Aptos"/>
          <w:b w:val="0"/>
          <w:i/>
          <w:color w:val="444444"/>
          <w:sz w:val="17"/>
        </w:rPr>
        <w:t>Deskripsi: Attack +20.0 · Syarat: hunter · Level: 16 · Jenis: bow · Slot: Main Weapon · Harga jual: 84 GOLD</w:t>
      </w:r>
    </w:p>
    <w:p>
      <w:pPr>
        <w:pStyle w:val="Heading3"/>
        <w:spacing w:before="180" w:after="60"/>
        <w:keepNext/>
      </w:pPr>
      <w:r>
        <w:rPr>
          <w:rFonts w:ascii="Aptos" w:hAnsi="Aptos"/>
          <w:b/>
          <w:i w:val="0"/>
          <w:color w:val="000000"/>
          <w:sz w:val="22"/>
        </w:rPr>
        <w:t>Wildwood Dagger  [field-whispering-wilds-dagger]</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dagger · Rarity: common · Level minimum: 16</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rogue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sword_dagger · Equipment type: dagger · Tangan: one_hand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20</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368 GOLD · Harga jual: 84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dagger · Icon: /assets/equipment/field-whispering-wilds-dagger/icon.png · Sprite: /assets/equipment/field-whispering-wilds-dagger/sprite.png · Model: —</w:t>
            </w:r>
          </w:p>
        </w:tc>
      </w:tr>
    </w:tbl>
    <w:p>
      <w:pPr>
        <w:spacing w:before="40" w:after="140"/>
      </w:pPr>
      <w:r>
        <w:rPr>
          <w:rFonts w:ascii="Aptos" w:hAnsi="Aptos"/>
          <w:b w:val="0"/>
          <w:i/>
          <w:color w:val="444444"/>
          <w:sz w:val="17"/>
        </w:rPr>
        <w:t>Deskripsi: Attack +20.0 · Syarat: rogue · Level: 16 · Jenis: dagger · Slot: Main Weapon · Harga jual: 84 GOLD</w:t>
      </w:r>
    </w:p>
    <w:p>
      <w:pPr>
        <w:pStyle w:val="Heading3"/>
        <w:spacing w:before="180" w:after="60"/>
        <w:keepNext/>
      </w:pPr>
      <w:r>
        <w:rPr>
          <w:rFonts w:ascii="Aptos" w:hAnsi="Aptos"/>
          <w:b/>
          <w:i w:val="0"/>
          <w:color w:val="000000"/>
          <w:sz w:val="22"/>
        </w:rPr>
        <w:t>Wildwood Mace  [field-whispering-wilds-mace]</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mace · Rarity: common · Level minimum: 16</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acolyte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mace · Equipment type: mace · Tangan: one_hand · Serangan: hybrid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20</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368 GOLD · Harga jual: 84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mace · Icon: /assets/equipment/field-whispering-wilds-mace/icon.png · Sprite: /assets/equipment/field-whispering-wilds-mace/sprite.png · Model: —</w:t>
            </w:r>
          </w:p>
        </w:tc>
      </w:tr>
    </w:tbl>
    <w:p>
      <w:pPr>
        <w:spacing w:before="40" w:after="140"/>
      </w:pPr>
      <w:r>
        <w:rPr>
          <w:rFonts w:ascii="Aptos" w:hAnsi="Aptos"/>
          <w:b w:val="0"/>
          <w:i/>
          <w:color w:val="444444"/>
          <w:sz w:val="17"/>
        </w:rPr>
        <w:t>Deskripsi: Attack +20.0 · Syarat: warrior / acolyte · Level: 16 · Jenis: mace · Slot: Main Weapon · Harga jual: 84 GOLD</w:t>
      </w:r>
    </w:p>
    <w:p>
      <w:pPr>
        <w:pStyle w:val="Heading3"/>
        <w:spacing w:before="180" w:after="60"/>
        <w:keepNext/>
      </w:pPr>
      <w:r>
        <w:rPr>
          <w:rFonts w:ascii="Aptos" w:hAnsi="Aptos"/>
          <w:b/>
          <w:i w:val="0"/>
          <w:color w:val="000000"/>
          <w:sz w:val="22"/>
        </w:rPr>
        <w:t>Wildwood Staff  [field-whispering-wilds-staff]</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staff · Rarity: common · Level minimum: 16</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wizard, acolyte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staff · Equipment type: staff · Tangan: two_hand · Serangan: magic</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20</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368 GOLD · Harga jual: 84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staff · Icon: /assets/equipment/field-whispering-wilds-staff/icon.png · Sprite: /assets/equipment/field-whispering-wilds-staff/sprite.png · Model: —</w:t>
            </w:r>
          </w:p>
        </w:tc>
      </w:tr>
    </w:tbl>
    <w:p>
      <w:pPr>
        <w:spacing w:before="40" w:after="140"/>
      </w:pPr>
      <w:r>
        <w:rPr>
          <w:rFonts w:ascii="Aptos" w:hAnsi="Aptos"/>
          <w:b w:val="0"/>
          <w:i/>
          <w:color w:val="444444"/>
          <w:sz w:val="17"/>
        </w:rPr>
        <w:t>Deskripsi: Attack +20.0 · Syarat: wizard / acolyte · Level: 16 · Jenis: staff · Slot: Main Weapon · Harga jual: 84 GOLD</w:t>
      </w:r>
    </w:p>
    <w:p>
      <w:pPr>
        <w:pStyle w:val="Heading3"/>
        <w:spacing w:before="180" w:after="60"/>
        <w:keepNext/>
      </w:pPr>
      <w:r>
        <w:rPr>
          <w:rFonts w:ascii="Aptos" w:hAnsi="Aptos"/>
          <w:b/>
          <w:i w:val="0"/>
          <w:color w:val="000000"/>
          <w:sz w:val="22"/>
        </w:rPr>
        <w:t>Wildwood Sword  [field-whispering-wilds-sword]</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sword · Rarity: common · Level minimum: 16</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rogue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sword_dagger · Equipment type: one_hand_sword · Tangan: one_hand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20</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368 GOLD · Harga jual: 84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one_hand_sword · Icon: /assets/equipment/field-whispering-wilds-sword/icon.png · Sprite: /assets/equipment/field-whispering-wilds-sword/sprite.png · Model: —</w:t>
            </w:r>
          </w:p>
        </w:tc>
      </w:tr>
    </w:tbl>
    <w:p>
      <w:pPr>
        <w:spacing w:before="40" w:after="140"/>
      </w:pPr>
      <w:r>
        <w:rPr>
          <w:rFonts w:ascii="Aptos" w:hAnsi="Aptos"/>
          <w:b w:val="0"/>
          <w:i/>
          <w:color w:val="444444"/>
          <w:sz w:val="17"/>
        </w:rPr>
        <w:t>Deskripsi: Attack +20.0 · Syarat: warrior / rogue · Level: 16 · Jenis: one_hand_sword · Slot: Main Weapon · Harga jual: 84 GOLD</w:t>
      </w:r>
    </w:p>
    <w:p>
      <w:pPr>
        <w:pStyle w:val="Heading3"/>
        <w:spacing w:before="180" w:after="60"/>
        <w:keepNext/>
      </w:pPr>
      <w:r>
        <w:rPr>
          <w:rFonts w:ascii="Aptos" w:hAnsi="Aptos"/>
          <w:b/>
          <w:i w:val="0"/>
          <w:color w:val="000000"/>
          <w:sz w:val="22"/>
        </w:rPr>
        <w:t>Frostfire Bow  [field-frostfire-highlands-bow]</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bow · Rarity: common · Level minimum: 24</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hunter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bow · Equipment type: bow · Tangan: two_hand · Serangan: ranged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27</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512 GOLD · Harga jual: 116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bow · Icon: /assets/equipment/field-frostfire-highlands-bow/icon.png · Sprite: /assets/equipment/field-frostfire-highlands-bow/sprite.png · Model: —</w:t>
            </w:r>
          </w:p>
        </w:tc>
      </w:tr>
    </w:tbl>
    <w:p>
      <w:pPr>
        <w:spacing w:before="40" w:after="140"/>
      </w:pPr>
      <w:r>
        <w:rPr>
          <w:rFonts w:ascii="Aptos" w:hAnsi="Aptos"/>
          <w:b w:val="0"/>
          <w:i/>
          <w:color w:val="444444"/>
          <w:sz w:val="17"/>
        </w:rPr>
        <w:t>Deskripsi: Attack +27.0 · Syarat: hunter · Level: 24 · Jenis: bow · Slot: Main Weapon · Harga jual: 116 GOLD</w:t>
      </w:r>
    </w:p>
    <w:p>
      <w:pPr>
        <w:pStyle w:val="Heading3"/>
        <w:spacing w:before="180" w:after="60"/>
        <w:keepNext/>
      </w:pPr>
      <w:r>
        <w:rPr>
          <w:rFonts w:ascii="Aptos" w:hAnsi="Aptos"/>
          <w:b/>
          <w:i w:val="0"/>
          <w:color w:val="000000"/>
          <w:sz w:val="22"/>
        </w:rPr>
        <w:t>Frostfire Dagger  [field-frostfire-highlands-dagger]</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dagger · Rarity: common · Level minimum: 24</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rogue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sword_dagger · Equipment type: dagger · Tangan: one_hand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27</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512 GOLD · Harga jual: 116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dagger · Icon: /assets/equipment/field-frostfire-highlands-dagger/icon.png · Sprite: /assets/equipment/field-frostfire-highlands-dagger/sprite.png · Model: —</w:t>
            </w:r>
          </w:p>
        </w:tc>
      </w:tr>
    </w:tbl>
    <w:p>
      <w:pPr>
        <w:spacing w:before="40" w:after="140"/>
      </w:pPr>
      <w:r>
        <w:rPr>
          <w:rFonts w:ascii="Aptos" w:hAnsi="Aptos"/>
          <w:b w:val="0"/>
          <w:i/>
          <w:color w:val="444444"/>
          <w:sz w:val="17"/>
        </w:rPr>
        <w:t>Deskripsi: Attack +27.0 · Syarat: rogue · Level: 24 · Jenis: dagger · Slot: Main Weapon · Harga jual: 116 GOLD</w:t>
      </w:r>
    </w:p>
    <w:p>
      <w:pPr>
        <w:pStyle w:val="Heading3"/>
        <w:spacing w:before="180" w:after="60"/>
        <w:keepNext/>
      </w:pPr>
      <w:r>
        <w:rPr>
          <w:rFonts w:ascii="Aptos" w:hAnsi="Aptos"/>
          <w:b/>
          <w:i w:val="0"/>
          <w:color w:val="000000"/>
          <w:sz w:val="22"/>
        </w:rPr>
        <w:t>Frostfire Mace  [field-frostfire-highlands-mace]</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mace · Rarity: common · Level minimum: 24</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acolyte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mace · Equipment type: mace · Tangan: one_hand · Serangan: hybrid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27</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512 GOLD · Harga jual: 116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mace · Icon: /assets/equipment/field-frostfire-highlands-mace/icon.png · Sprite: /assets/equipment/field-frostfire-highlands-mace/sprite.png · Model: —</w:t>
            </w:r>
          </w:p>
        </w:tc>
      </w:tr>
    </w:tbl>
    <w:p>
      <w:pPr>
        <w:spacing w:before="40" w:after="140"/>
      </w:pPr>
      <w:r>
        <w:rPr>
          <w:rFonts w:ascii="Aptos" w:hAnsi="Aptos"/>
          <w:b w:val="0"/>
          <w:i/>
          <w:color w:val="444444"/>
          <w:sz w:val="17"/>
        </w:rPr>
        <w:t>Deskripsi: Attack +27.0 · Syarat: warrior / acolyte · Level: 24 · Jenis: mace · Slot: Main Weapon · Harga jual: 116 GOLD</w:t>
      </w:r>
    </w:p>
    <w:p>
      <w:pPr>
        <w:pStyle w:val="Heading3"/>
        <w:spacing w:before="180" w:after="60"/>
        <w:keepNext/>
      </w:pPr>
      <w:r>
        <w:rPr>
          <w:rFonts w:ascii="Aptos" w:hAnsi="Aptos"/>
          <w:b/>
          <w:i w:val="0"/>
          <w:color w:val="000000"/>
          <w:sz w:val="22"/>
        </w:rPr>
        <w:t>Frostfire Staff  [field-frostfire-highlands-staff]</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staff · Rarity: common · Level minimum: 24</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wizard, acolyte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staff · Equipment type: staff · Tangan: two_hand · Serangan: magic</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27</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512 GOLD · Harga jual: 116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staff · Icon: /assets/equipment/field-frostfire-highlands-staff/icon.png · Sprite: /assets/equipment/field-frostfire-highlands-staff/sprite.png · Model: —</w:t>
            </w:r>
          </w:p>
        </w:tc>
      </w:tr>
    </w:tbl>
    <w:p>
      <w:pPr>
        <w:spacing w:before="40" w:after="140"/>
      </w:pPr>
      <w:r>
        <w:rPr>
          <w:rFonts w:ascii="Aptos" w:hAnsi="Aptos"/>
          <w:b w:val="0"/>
          <w:i/>
          <w:color w:val="444444"/>
          <w:sz w:val="17"/>
        </w:rPr>
        <w:t>Deskripsi: Attack +27.0 · Syarat: wizard / acolyte · Level: 24 · Jenis: staff · Slot: Main Weapon · Harga jual: 116 GOLD</w:t>
      </w:r>
    </w:p>
    <w:p>
      <w:pPr>
        <w:pStyle w:val="Heading3"/>
        <w:spacing w:before="180" w:after="60"/>
        <w:keepNext/>
      </w:pPr>
      <w:r>
        <w:rPr>
          <w:rFonts w:ascii="Aptos" w:hAnsi="Aptos"/>
          <w:b/>
          <w:i w:val="0"/>
          <w:color w:val="000000"/>
          <w:sz w:val="22"/>
        </w:rPr>
        <w:t>Frostfire Sword  [field-frostfire-highlands-sword]</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sword · Rarity: common · Level minimum: 24</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rogue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sword_dagger · Equipment type: one_hand_sword · Tangan: one_hand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27</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512 GOLD · Harga jual: 116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one_hand_sword · Icon: /assets/equipment/field-frostfire-highlands-sword/icon.png · Sprite: /assets/equipment/field-frostfire-highlands-sword/sprite.png · Model: —</w:t>
            </w:r>
          </w:p>
        </w:tc>
      </w:tr>
    </w:tbl>
    <w:p>
      <w:pPr>
        <w:spacing w:before="40" w:after="140"/>
      </w:pPr>
      <w:r>
        <w:rPr>
          <w:rFonts w:ascii="Aptos" w:hAnsi="Aptos"/>
          <w:b w:val="0"/>
          <w:i/>
          <w:color w:val="444444"/>
          <w:sz w:val="17"/>
        </w:rPr>
        <w:t>Deskripsi: Attack +27.0 · Syarat: warrior / rogue · Level: 24 · Jenis: one_hand_sword · Slot: Main Weapon · Harga jual: 116 GOLD</w:t>
      </w:r>
    </w:p>
    <w:p>
      <w:pPr>
        <w:pStyle w:val="Heading3"/>
        <w:spacing w:before="180" w:after="60"/>
        <w:keepNext/>
      </w:pPr>
      <w:r>
        <w:rPr>
          <w:rFonts w:ascii="Aptos" w:hAnsi="Aptos"/>
          <w:b/>
          <w:i w:val="0"/>
          <w:color w:val="000000"/>
          <w:sz w:val="22"/>
        </w:rPr>
        <w:t>Jayantara Greatsword  [jayantara-two-hand-sword]</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twoHandSword · Rarity: epic · Level minimum: 24</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sword_shield · Equipment type: two_hand_sword · Tangan: two_hand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46; str: 4</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two_hand_sword · Icon: /assets/equipment/jayantara-two-hand-sword/icon.png · Sprite: /assets/equipment/jayantara-two-hand-sword/sprite.png · Model: —</w:t>
            </w:r>
          </w:p>
        </w:tc>
      </w:tr>
    </w:tbl>
    <w:p>
      <w:pPr>
        <w:spacing w:before="40" w:after="140"/>
      </w:pPr>
      <w:r>
        <w:rPr>
          <w:rFonts w:ascii="Aptos" w:hAnsi="Aptos"/>
          <w:b w:val="0"/>
          <w:i/>
          <w:color w:val="444444"/>
          <w:sz w:val="17"/>
        </w:rPr>
        <w:t>Deskripsi: Attack +46.0 · Strength +4.0 · Syarat: warrior · Level: 24 · Jenis: two_hand_sword · Slot: Main Weapon · Harga jual: 5 GOLD</w:t>
      </w:r>
    </w:p>
    <w:p>
      <w:pPr>
        <w:pStyle w:val="Heading3"/>
        <w:spacing w:before="180" w:after="60"/>
        <w:keepNext/>
      </w:pPr>
      <w:r>
        <w:rPr>
          <w:rFonts w:ascii="Aptos" w:hAnsi="Aptos"/>
          <w:b/>
          <w:i w:val="0"/>
          <w:color w:val="000000"/>
          <w:sz w:val="22"/>
        </w:rPr>
        <w:t>Ruin Bow  [field-sunken-ruins-bow]</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bow · Rarity: common · Level minimum: 32</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hunter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bow · Equipment type: bow · Tangan: two_hand · Serangan: ranged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33</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656 GOLD · Harga jual: 148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bow · Icon: /assets/equipment/field-sunken-ruins-bow/icon.png · Sprite: /assets/equipment/field-sunken-ruins-bow/sprite.png · Model: —</w:t>
            </w:r>
          </w:p>
        </w:tc>
      </w:tr>
    </w:tbl>
    <w:p>
      <w:pPr>
        <w:spacing w:before="40" w:after="140"/>
      </w:pPr>
      <w:r>
        <w:rPr>
          <w:rFonts w:ascii="Aptos" w:hAnsi="Aptos"/>
          <w:b w:val="0"/>
          <w:i/>
          <w:color w:val="444444"/>
          <w:sz w:val="17"/>
        </w:rPr>
        <w:t>Deskripsi: Attack +33.0 · Syarat: hunter · Level: 32 · Jenis: bow · Slot: Main Weapon · Harga jual: 148 GOLD</w:t>
      </w:r>
    </w:p>
    <w:p>
      <w:pPr>
        <w:pStyle w:val="Heading3"/>
        <w:spacing w:before="180" w:after="60"/>
        <w:keepNext/>
      </w:pPr>
      <w:r>
        <w:rPr>
          <w:rFonts w:ascii="Aptos" w:hAnsi="Aptos"/>
          <w:b/>
          <w:i w:val="0"/>
          <w:color w:val="000000"/>
          <w:sz w:val="22"/>
        </w:rPr>
        <w:t>Ruin Dagger  [field-sunken-ruins-dagger]</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dagger · Rarity: common · Level minimum: 32</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rogue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sword_dagger · Equipment type: dagger · Tangan: one_hand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33</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656 GOLD · Harga jual: 148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dagger · Icon: /assets/equipment/field-sunken-ruins-dagger/icon.png · Sprite: /assets/equipment/field-sunken-ruins-dagger/sprite.png · Model: —</w:t>
            </w:r>
          </w:p>
        </w:tc>
      </w:tr>
    </w:tbl>
    <w:p>
      <w:pPr>
        <w:spacing w:before="40" w:after="140"/>
      </w:pPr>
      <w:r>
        <w:rPr>
          <w:rFonts w:ascii="Aptos" w:hAnsi="Aptos"/>
          <w:b w:val="0"/>
          <w:i/>
          <w:color w:val="444444"/>
          <w:sz w:val="17"/>
        </w:rPr>
        <w:t>Deskripsi: Attack +33.0 · Syarat: rogue · Level: 32 · Jenis: dagger · Slot: Main Weapon · Harga jual: 148 GOLD</w:t>
      </w:r>
    </w:p>
    <w:p>
      <w:pPr>
        <w:pStyle w:val="Heading3"/>
        <w:spacing w:before="180" w:after="60"/>
        <w:keepNext/>
      </w:pPr>
      <w:r>
        <w:rPr>
          <w:rFonts w:ascii="Aptos" w:hAnsi="Aptos"/>
          <w:b/>
          <w:i w:val="0"/>
          <w:color w:val="000000"/>
          <w:sz w:val="22"/>
        </w:rPr>
        <w:t>Ruin Mace  [field-sunken-ruins-mace]</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mace · Rarity: common · Level minimum: 32</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acolyte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mace · Equipment type: mace · Tangan: one_hand · Serangan: hybrid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33</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656 GOLD · Harga jual: 148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mace · Icon: /assets/equipment/field-sunken-ruins-mace/icon.png · Sprite: /assets/equipment/field-sunken-ruins-mace/sprite.png · Model: —</w:t>
            </w:r>
          </w:p>
        </w:tc>
      </w:tr>
    </w:tbl>
    <w:p>
      <w:pPr>
        <w:spacing w:before="40" w:after="140"/>
      </w:pPr>
      <w:r>
        <w:rPr>
          <w:rFonts w:ascii="Aptos" w:hAnsi="Aptos"/>
          <w:b w:val="0"/>
          <w:i/>
          <w:color w:val="444444"/>
          <w:sz w:val="17"/>
        </w:rPr>
        <w:t>Deskripsi: Attack +33.0 · Syarat: warrior / acolyte · Level: 32 · Jenis: mace · Slot: Main Weapon · Harga jual: 148 GOLD</w:t>
      </w:r>
    </w:p>
    <w:p>
      <w:pPr>
        <w:pStyle w:val="Heading3"/>
        <w:spacing w:before="180" w:after="60"/>
        <w:keepNext/>
      </w:pPr>
      <w:r>
        <w:rPr>
          <w:rFonts w:ascii="Aptos" w:hAnsi="Aptos"/>
          <w:b/>
          <w:i w:val="0"/>
          <w:color w:val="000000"/>
          <w:sz w:val="22"/>
        </w:rPr>
        <w:t>Ruin Staff  [field-sunken-ruins-staff]</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staff · Rarity: common · Level minimum: 32</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wizard, acolyte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staff · Equipment type: staff · Tangan: two_hand · Serangan: magic</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33</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656 GOLD · Harga jual: 148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staff · Icon: /assets/equipment/field-sunken-ruins-staff/icon.png · Sprite: /assets/equipment/field-sunken-ruins-staff/sprite.png · Model: —</w:t>
            </w:r>
          </w:p>
        </w:tc>
      </w:tr>
    </w:tbl>
    <w:p>
      <w:pPr>
        <w:spacing w:before="40" w:after="140"/>
      </w:pPr>
      <w:r>
        <w:rPr>
          <w:rFonts w:ascii="Aptos" w:hAnsi="Aptos"/>
          <w:b w:val="0"/>
          <w:i/>
          <w:color w:val="444444"/>
          <w:sz w:val="17"/>
        </w:rPr>
        <w:t>Deskripsi: Attack +33.0 · Syarat: wizard / acolyte · Level: 32 · Jenis: staff · Slot: Main Weapon · Harga jual: 148 GOLD</w:t>
      </w:r>
    </w:p>
    <w:p>
      <w:pPr>
        <w:pStyle w:val="Heading3"/>
        <w:spacing w:before="180" w:after="60"/>
        <w:keepNext/>
      </w:pPr>
      <w:r>
        <w:rPr>
          <w:rFonts w:ascii="Aptos" w:hAnsi="Aptos"/>
          <w:b/>
          <w:i w:val="0"/>
          <w:color w:val="000000"/>
          <w:sz w:val="22"/>
        </w:rPr>
        <w:t>Ruin Sword  [field-sunken-ruins-sword]</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sword · Rarity: common · Level minimum: 32</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rogue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sword_dagger · Equipment type: one_hand_sword · Tangan: one_hand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33</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656 GOLD · Harga jual: 148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one_hand_sword · Icon: /assets/equipment/field-sunken-ruins-sword/icon.png · Sprite: /assets/equipment/field-sunken-ruins-sword/sprite.png · Model: —</w:t>
            </w:r>
          </w:p>
        </w:tc>
      </w:tr>
    </w:tbl>
    <w:p>
      <w:pPr>
        <w:spacing w:before="40" w:after="140"/>
      </w:pPr>
      <w:r>
        <w:rPr>
          <w:rFonts w:ascii="Aptos" w:hAnsi="Aptos"/>
          <w:b w:val="0"/>
          <w:i/>
          <w:color w:val="444444"/>
          <w:sz w:val="17"/>
        </w:rPr>
        <w:t>Deskripsi: Attack +33.0 · Syarat: warrior / rogue · Level: 32 · Jenis: one_hand_sword · Slot: Main Weapon · Harga jual: 148 GOLD</w:t>
      </w:r>
    </w:p>
    <w:p>
      <w:pPr>
        <w:pStyle w:val="Heading3"/>
        <w:spacing w:before="180" w:after="60"/>
        <w:keepNext/>
      </w:pPr>
      <w:r>
        <w:rPr>
          <w:rFonts w:ascii="Aptos" w:hAnsi="Aptos"/>
          <w:b/>
          <w:i w:val="0"/>
          <w:color w:val="000000"/>
          <w:sz w:val="22"/>
        </w:rPr>
        <w:t>Meteor Bow  [field-meteorfall-citadel-bow]</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bow · Rarity: common · Level minimum: 42</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hunter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bow · Equipment type: bow · Tangan: two_hand · Serangan: ranged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41</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836 GOLD · Harga jual: 188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bow · Icon: /assets/equipment/field-meteorfall-citadel-bow/icon.png · Sprite: /assets/equipment/field-meteorfall-citadel-bow/sprite.png · Model: —</w:t>
            </w:r>
          </w:p>
        </w:tc>
      </w:tr>
    </w:tbl>
    <w:p>
      <w:pPr>
        <w:spacing w:before="40" w:after="140"/>
      </w:pPr>
      <w:r>
        <w:rPr>
          <w:rFonts w:ascii="Aptos" w:hAnsi="Aptos"/>
          <w:b w:val="0"/>
          <w:i/>
          <w:color w:val="444444"/>
          <w:sz w:val="17"/>
        </w:rPr>
        <w:t>Deskripsi: Attack +41.0 · Syarat: hunter · Level: 42 · Jenis: bow · Slot: Main Weapon · Harga jual: 188 GOLD</w:t>
      </w:r>
    </w:p>
    <w:p>
      <w:pPr>
        <w:pStyle w:val="Heading3"/>
        <w:spacing w:before="180" w:after="60"/>
        <w:keepNext/>
      </w:pPr>
      <w:r>
        <w:rPr>
          <w:rFonts w:ascii="Aptos" w:hAnsi="Aptos"/>
          <w:b/>
          <w:i w:val="0"/>
          <w:color w:val="000000"/>
          <w:sz w:val="22"/>
        </w:rPr>
        <w:t>Meteor Dagger  [field-meteorfall-citadel-dagger]</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dagger · Rarity: common · Level minimum: 42</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rogue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sword_dagger · Equipment type: dagger · Tangan: one_hand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41</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836 GOLD · Harga jual: 188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dagger · Icon: /assets/equipment/field-meteorfall-citadel-dagger/icon.png · Sprite: /assets/equipment/field-meteorfall-citadel-dagger/sprite.png · Model: —</w:t>
            </w:r>
          </w:p>
        </w:tc>
      </w:tr>
    </w:tbl>
    <w:p>
      <w:pPr>
        <w:spacing w:before="40" w:after="140"/>
      </w:pPr>
      <w:r>
        <w:rPr>
          <w:rFonts w:ascii="Aptos" w:hAnsi="Aptos"/>
          <w:b w:val="0"/>
          <w:i/>
          <w:color w:val="444444"/>
          <w:sz w:val="17"/>
        </w:rPr>
        <w:t>Deskripsi: Attack +41.0 · Syarat: rogue · Level: 42 · Jenis: dagger · Slot: Main Weapon · Harga jual: 188 GOLD</w:t>
      </w:r>
    </w:p>
    <w:p>
      <w:pPr>
        <w:pStyle w:val="Heading3"/>
        <w:spacing w:before="180" w:after="60"/>
        <w:keepNext/>
      </w:pPr>
      <w:r>
        <w:rPr>
          <w:rFonts w:ascii="Aptos" w:hAnsi="Aptos"/>
          <w:b/>
          <w:i w:val="0"/>
          <w:color w:val="000000"/>
          <w:sz w:val="22"/>
        </w:rPr>
        <w:t>Meteor Mace  [field-meteorfall-citadel-mace]</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mace · Rarity: common · Level minimum: 42</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acolyte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mace · Equipment type: mace · Tangan: one_hand · Serangan: hybrid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41</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836 GOLD · Harga jual: 188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mace · Icon: /assets/equipment/field-meteorfall-citadel-mace/icon.png · Sprite: /assets/equipment/field-meteorfall-citadel-mace/sprite.png · Model: —</w:t>
            </w:r>
          </w:p>
        </w:tc>
      </w:tr>
    </w:tbl>
    <w:p>
      <w:pPr>
        <w:spacing w:before="40" w:after="140"/>
      </w:pPr>
      <w:r>
        <w:rPr>
          <w:rFonts w:ascii="Aptos" w:hAnsi="Aptos"/>
          <w:b w:val="0"/>
          <w:i/>
          <w:color w:val="444444"/>
          <w:sz w:val="17"/>
        </w:rPr>
        <w:t>Deskripsi: Attack +41.0 · Syarat: warrior / acolyte · Level: 42 · Jenis: mace · Slot: Main Weapon · Harga jual: 188 GOLD</w:t>
      </w:r>
    </w:p>
    <w:p>
      <w:pPr>
        <w:pStyle w:val="Heading3"/>
        <w:spacing w:before="180" w:after="60"/>
        <w:keepNext/>
      </w:pPr>
      <w:r>
        <w:rPr>
          <w:rFonts w:ascii="Aptos" w:hAnsi="Aptos"/>
          <w:b/>
          <w:i w:val="0"/>
          <w:color w:val="000000"/>
          <w:sz w:val="22"/>
        </w:rPr>
        <w:t>Meteor Staff  [field-meteorfall-citadel-staff]</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staff · Rarity: common · Level minimum: 42</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wizard, acolyte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staff · Equipment type: staff · Tangan: two_hand · Serangan: magic</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41</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836 GOLD · Harga jual: 188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staff · Icon: /assets/equipment/field-meteorfall-citadel-staff/icon.png · Sprite: /assets/equipment/field-meteorfall-citadel-staff/sprite.png · Model: —</w:t>
            </w:r>
          </w:p>
        </w:tc>
      </w:tr>
    </w:tbl>
    <w:p>
      <w:pPr>
        <w:spacing w:before="40" w:after="140"/>
      </w:pPr>
      <w:r>
        <w:rPr>
          <w:rFonts w:ascii="Aptos" w:hAnsi="Aptos"/>
          <w:b w:val="0"/>
          <w:i/>
          <w:color w:val="444444"/>
          <w:sz w:val="17"/>
        </w:rPr>
        <w:t>Deskripsi: Attack +41.0 · Syarat: wizard / acolyte · Level: 42 · Jenis: staff · Slot: Main Weapon · Harga jual: 188 GOLD</w:t>
      </w:r>
    </w:p>
    <w:p>
      <w:pPr>
        <w:pStyle w:val="Heading3"/>
        <w:spacing w:before="180" w:after="60"/>
        <w:keepNext/>
      </w:pPr>
      <w:r>
        <w:rPr>
          <w:rFonts w:ascii="Aptos" w:hAnsi="Aptos"/>
          <w:b/>
          <w:i w:val="0"/>
          <w:color w:val="000000"/>
          <w:sz w:val="22"/>
        </w:rPr>
        <w:t>Meteor Sword  [field-meteorfall-citadel-sword]</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weapon · Tipe item: sword · Rarity: legacy · Level minimum: 42</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rogue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mainHand · Weapon type: sword_dagger · Equipment type: one_hand_sword · Tangan: one_hand · Serangan: melee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attack: 41</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836 GOLD · Harga jual: 188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one_hand_sword · Icon: /assets/equipment/field-meteorfall-citadel-sword/icon.png · Sprite: /assets/equipment/field-meteorfall-citadel-sword/sprite.png · Model: —</w:t>
            </w:r>
          </w:p>
        </w:tc>
      </w:tr>
    </w:tbl>
    <w:p>
      <w:pPr>
        <w:spacing w:before="40" w:after="140"/>
      </w:pPr>
      <w:r>
        <w:rPr>
          <w:rFonts w:ascii="Aptos" w:hAnsi="Aptos"/>
          <w:b w:val="0"/>
          <w:i/>
          <w:color w:val="444444"/>
          <w:sz w:val="17"/>
        </w:rPr>
        <w:t>Deskripsi: Attack +41.0 · Syarat: warrior / rogue · Level: 42 · Jenis: one_hand_sword · Slot: Main Weapon · Harga jual: 188 GOLD</w:t>
      </w:r>
    </w:p>
    <w:p>
      <w:pPr>
        <w:pStyle w:val="Heading2"/>
      </w:pPr>
      <w:r>
        <w:rPr>
          <w:rFonts w:ascii="Aptos" w:hAnsi="Aptos"/>
          <w:b/>
          <w:i w:val="0"/>
          <w:color w:val="000000"/>
          <w:sz w:val="25"/>
        </w:rPr>
        <w:t>Armor</w:t>
      </w:r>
    </w:p>
    <w:p>
      <w:pPr>
        <w:pStyle w:val="Heading3"/>
        <w:spacing w:before="180" w:after="60"/>
        <w:keepNext/>
      </w:pPr>
      <w:r>
        <w:rPr>
          <w:rFonts w:ascii="Aptos" w:hAnsi="Aptos"/>
          <w:b/>
          <w:i w:val="0"/>
          <w:color w:val="000000"/>
          <w:sz w:val="22"/>
        </w:rPr>
        <w:t>Arunika Dawn Circlet  [arunika-head]</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armor · Tipe item: head · Rarity: rare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All Job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head · Weapon type: — · Equipment type: helmet · Tangan: none · Serangan: none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defense: 3; hp: 8</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vit: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helmet · Icon: /assets/equipment/arunika-head/icon.png · Sprite: /assets/equipment/arunika-head/sprite.png · Model: —</w:t>
            </w:r>
          </w:p>
        </w:tc>
      </w:tr>
    </w:tbl>
    <w:p>
      <w:pPr>
        <w:spacing w:before="40" w:after="140"/>
      </w:pPr>
      <w:r>
        <w:rPr>
          <w:rFonts w:ascii="Aptos" w:hAnsi="Aptos"/>
          <w:b w:val="0"/>
          <w:i/>
          <w:color w:val="444444"/>
          <w:sz w:val="17"/>
        </w:rPr>
        <w:t>Deskripsi: Defense +3.0 · Max HP +8.0 · Vitality +1.0 · Syarat: Semua job · Level: 1 · Jenis: helmet · Slot: Head · Harga jual: 5 GOLD</w:t>
      </w:r>
    </w:p>
    <w:p>
      <w:pPr>
        <w:pStyle w:val="Heading3"/>
        <w:spacing w:before="180" w:after="60"/>
        <w:keepNext/>
      </w:pPr>
      <w:r>
        <w:rPr>
          <w:rFonts w:ascii="Aptos" w:hAnsi="Aptos"/>
          <w:b/>
          <w:i w:val="0"/>
          <w:color w:val="000000"/>
          <w:sz w:val="22"/>
        </w:rPr>
        <w:t>Bronzegrip Gauntlets  [arunika-gloves]</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armor · Tipe item: gloves · Rarity: rare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All Job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gloves · Weapon type: — · Equipment type: gloves · Tangan: none · Serangan: none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defense: 3; hp: 8</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vit: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gloves · Icon: /assets/equipment/arunika-gloves/icon.png · Sprite: /assets/equipment/arunika-gloves/sprite.png · Model: —</w:t>
            </w:r>
          </w:p>
        </w:tc>
      </w:tr>
    </w:tbl>
    <w:p>
      <w:pPr>
        <w:spacing w:before="40" w:after="140"/>
      </w:pPr>
      <w:r>
        <w:rPr>
          <w:rFonts w:ascii="Aptos" w:hAnsi="Aptos"/>
          <w:b w:val="0"/>
          <w:i/>
          <w:color w:val="444444"/>
          <w:sz w:val="17"/>
        </w:rPr>
        <w:t>Deskripsi: Defense +3.0 · Max HP +8.0 · Vitality +1.0 · Syarat: Semua job · Level: 1 · Jenis: gloves · Slot: Gloves · Harga jual: 5 GOLD</w:t>
      </w:r>
    </w:p>
    <w:p>
      <w:pPr>
        <w:pStyle w:val="Heading3"/>
        <w:spacing w:before="180" w:after="60"/>
        <w:keepNext/>
      </w:pPr>
      <w:r>
        <w:rPr>
          <w:rFonts w:ascii="Aptos" w:hAnsi="Aptos"/>
          <w:b/>
          <w:i w:val="0"/>
          <w:color w:val="000000"/>
          <w:sz w:val="22"/>
        </w:rPr>
        <w:t>Wildwarden Vest  [forest-vest]</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armor · Tipe item: chest · Rarity: rare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All Job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chest · Weapon type: — · Equipment type: armor · Tangan: none · Serangan: none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defense: 10; dex: 2; evasion: 2</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armor · Icon: /assets/equipment/forest-vest/icon.png · Sprite: /assets/equipment/forest-vest/sprite.png · Model: —</w:t>
            </w:r>
          </w:p>
        </w:tc>
      </w:tr>
    </w:tbl>
    <w:p>
      <w:pPr>
        <w:spacing w:before="40" w:after="140"/>
      </w:pPr>
      <w:r>
        <w:rPr>
          <w:rFonts w:ascii="Aptos" w:hAnsi="Aptos"/>
          <w:b w:val="0"/>
          <w:i/>
          <w:color w:val="444444"/>
          <w:sz w:val="17"/>
        </w:rPr>
        <w:t>Deskripsi: Defense +10.0 · Dexterity +2.0 · Evasion +2.0 · Syarat: Semua job · Level: 1 · Jenis: armor · Slot: Body Armor · Harga jual: 5 GOLD</w:t>
      </w:r>
    </w:p>
    <w:p>
      <w:pPr>
        <w:pStyle w:val="Heading3"/>
        <w:spacing w:before="180" w:after="60"/>
        <w:keepNext/>
      </w:pPr>
      <w:r>
        <w:rPr>
          <w:rFonts w:ascii="Aptos" w:hAnsi="Aptos"/>
          <w:b/>
          <w:i w:val="0"/>
          <w:color w:val="000000"/>
          <w:sz w:val="22"/>
        </w:rPr>
        <w:t>Wildwood Striders  [arunika-boots]</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armor · Tipe item: boots · Rarity: rare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All Job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boots · Weapon type: — · Equipment type: boots · Tangan: none · Serangan: none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defense: 3; hp: 8</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vit: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boots · Icon: /assets/equipment/arunika-boots/icon.png · Sprite: /assets/equipment/arunika-boots/sprite.png · Model: —</w:t>
            </w:r>
          </w:p>
        </w:tc>
      </w:tr>
    </w:tbl>
    <w:p>
      <w:pPr>
        <w:spacing w:before="40" w:after="140"/>
      </w:pPr>
      <w:r>
        <w:rPr>
          <w:rFonts w:ascii="Aptos" w:hAnsi="Aptos"/>
          <w:b w:val="0"/>
          <w:i/>
          <w:color w:val="444444"/>
          <w:sz w:val="17"/>
        </w:rPr>
        <w:t>Deskripsi: Defense +3.0 · Max HP +8.0 · Vitality +1.0 · Syarat: Semua job · Level: 1 · Jenis: boots · Slot: Boots · Harga jual: 5 GOLD</w:t>
      </w:r>
    </w:p>
    <w:p>
      <w:pPr>
        <w:pStyle w:val="Heading3"/>
        <w:spacing w:before="180" w:after="60"/>
        <w:keepNext/>
      </w:pPr>
      <w:r>
        <w:rPr>
          <w:rFonts w:ascii="Aptos" w:hAnsi="Aptos"/>
          <w:b/>
          <w:i w:val="0"/>
          <w:color w:val="000000"/>
          <w:sz w:val="22"/>
        </w:rPr>
        <w:t>Woven Trailguards  [arunika-legs]</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armor · Tipe item: legs · Rarity: rare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All Job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legs · Weapon type: — · Equipment type: legs · Tangan: none · Serangan: none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defense: 3; hp: 8</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vit: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legs · Icon: /assets/equipment/arunika-legs/icon.png · Sprite: /assets/equipment/arunika-legs/sprite.png · Model: —</w:t>
            </w:r>
          </w:p>
        </w:tc>
      </w:tr>
    </w:tbl>
    <w:p>
      <w:pPr>
        <w:spacing w:before="40" w:after="140"/>
      </w:pPr>
      <w:r>
        <w:rPr>
          <w:rFonts w:ascii="Aptos" w:hAnsi="Aptos"/>
          <w:b w:val="0"/>
          <w:i/>
          <w:color w:val="444444"/>
          <w:sz w:val="17"/>
        </w:rPr>
        <w:t>Deskripsi: Defense +3.0 · Max HP +8.0 · Vitality +1.0 · Syarat: Semua job · Level: 1 · Jenis: legs · Slot: Legs · Harga jual: 5 GOLD</w:t>
      </w:r>
    </w:p>
    <w:p>
      <w:pPr>
        <w:pStyle w:val="Heading3"/>
        <w:spacing w:before="180" w:after="60"/>
        <w:keepNext/>
      </w:pPr>
      <w:r>
        <w:rPr>
          <w:rFonts w:ascii="Aptos" w:hAnsi="Aptos"/>
          <w:b/>
          <w:i w:val="0"/>
          <w:color w:val="000000"/>
          <w:sz w:val="22"/>
        </w:rPr>
        <w:t>Ironveil Shield  [ironveil-shield]</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armor · Tipe item: shield · Rarity: rare · Level minimum: 8</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offHand · Weapon type: — · Equipment type: shield · Tangan: off_hand · Serangan: none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defense: 12; blockRate: 5</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shield · Icon: /assets/equipment/ironveil-shield/icon.png · Sprite: /assets/equipment/ironveil-shield/sprite.png · Model: —</w:t>
            </w:r>
          </w:p>
        </w:tc>
      </w:tr>
    </w:tbl>
    <w:p>
      <w:pPr>
        <w:spacing w:before="40" w:after="140"/>
      </w:pPr>
      <w:r>
        <w:rPr>
          <w:rFonts w:ascii="Aptos" w:hAnsi="Aptos"/>
          <w:b w:val="0"/>
          <w:i/>
          <w:color w:val="444444"/>
          <w:sz w:val="17"/>
        </w:rPr>
        <w:t>Deskripsi: Defense +12.0 · Block Rate +5.0 · Syarat: warrior · Level: 8 · Jenis: shield · Slot: Off Hand · Harga jual: 5 GOLD</w:t>
      </w:r>
    </w:p>
    <w:p>
      <w:pPr>
        <w:pStyle w:val="Heading3"/>
        <w:spacing w:before="180" w:after="60"/>
        <w:keepNext/>
      </w:pPr>
      <w:r>
        <w:rPr>
          <w:rFonts w:ascii="Aptos" w:hAnsi="Aptos"/>
          <w:b/>
          <w:i w:val="0"/>
          <w:color w:val="000000"/>
          <w:sz w:val="22"/>
        </w:rPr>
        <w:t>Nusantara Aegis  [garda-shield]</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armor · Tipe item: shield · Rarity: unique · Level minimum: 10</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warrior · Job requirement: — · Core job: warrior · Special job: garda</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offHand · Weapon type: — · Equipment type: shield · Tangan: off_hand · Serangan: none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defense: 14; blockRate: 8; vit: 2</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shield · Icon: /assets/equipment/garda-shield/icon.png · Sprite: /assets/equipment/garda-shield/sprite.png · Model: —</w:t>
            </w:r>
          </w:p>
        </w:tc>
      </w:tr>
    </w:tbl>
    <w:p>
      <w:pPr>
        <w:spacing w:before="40" w:after="140"/>
      </w:pPr>
      <w:r>
        <w:rPr>
          <w:rFonts w:ascii="Aptos" w:hAnsi="Aptos"/>
          <w:b w:val="0"/>
          <w:i/>
          <w:color w:val="444444"/>
          <w:sz w:val="17"/>
        </w:rPr>
        <w:t>Deskripsi: Defense +14.0 · Block Rate +8.0 · Vitality +2.0 · Syarat: garda · Level: 10 · Jenis: shield · Slot: Off Hand · Harga jual: 5 GOLD</w:t>
      </w:r>
    </w:p>
    <w:p>
      <w:pPr>
        <w:pStyle w:val="Heading2"/>
      </w:pPr>
      <w:r>
        <w:rPr>
          <w:rFonts w:ascii="Aptos" w:hAnsi="Aptos"/>
          <w:b/>
          <w:i w:val="0"/>
          <w:color w:val="000000"/>
          <w:sz w:val="25"/>
        </w:rPr>
        <w:t>Aksesori</w:t>
      </w:r>
    </w:p>
    <w:p>
      <w:pPr>
        <w:pStyle w:val="Heading3"/>
        <w:spacing w:before="180" w:after="60"/>
        <w:keepNext/>
      </w:pPr>
      <w:r>
        <w:rPr>
          <w:rFonts w:ascii="Aptos" w:hAnsi="Aptos"/>
          <w:b/>
          <w:i w:val="0"/>
          <w:color w:val="000000"/>
          <w:sz w:val="22"/>
        </w:rPr>
        <w:t>Dawnfire Necklace  [fajar-necklace]</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accessory · Tipe item: necklace · Rarity: unique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All Job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necklace · Weapon type: — · Equipment type: necklace · Tangan: none · Serangan: none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hp: 24; critRate: 1; healingPower: 2</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necklace · Icon: /assets/equipment/fajar-necklace/icon.png · Sprite: /assets/equipment/fajar-necklace/sprite.png · Model: —</w:t>
            </w:r>
          </w:p>
        </w:tc>
      </w:tr>
    </w:tbl>
    <w:p>
      <w:pPr>
        <w:spacing w:before="40" w:after="140"/>
      </w:pPr>
      <w:r>
        <w:rPr>
          <w:rFonts w:ascii="Aptos" w:hAnsi="Aptos"/>
          <w:b w:val="0"/>
          <w:i/>
          <w:color w:val="444444"/>
          <w:sz w:val="17"/>
        </w:rPr>
        <w:t>Deskripsi: Max HP +24.0 · Critical Rate +1.0 · Healing Power +2.0 · Syarat: Semua job · Level: 1 · Jenis: necklace · Slot: Necklace · Harga jual: 5 GOLD</w:t>
      </w:r>
    </w:p>
    <w:p>
      <w:pPr>
        <w:pStyle w:val="Heading3"/>
        <w:spacing w:before="180" w:after="60"/>
        <w:keepNext/>
      </w:pPr>
      <w:r>
        <w:rPr>
          <w:rFonts w:ascii="Aptos" w:hAnsi="Aptos"/>
          <w:b/>
          <w:i w:val="0"/>
          <w:color w:val="000000"/>
          <w:sz w:val="22"/>
        </w:rPr>
        <w:t>Dawnfire Ring  [arunika-ring1]</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accessory · Tipe item: ring1 · Rarity: rare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All Job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ring1 · Weapon type: — · Equipment type: ring · Tangan: none · Serangan: none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defense: 3; hp: 8</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vit: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ring · Icon: /assets/equipment/arunika-ring1/icon.png · Sprite: /assets/equipment/arunika-ring1/sprite.png · Model: —</w:t>
            </w:r>
          </w:p>
        </w:tc>
      </w:tr>
    </w:tbl>
    <w:p>
      <w:pPr>
        <w:spacing w:before="40" w:after="140"/>
      </w:pPr>
      <w:r>
        <w:rPr>
          <w:rFonts w:ascii="Aptos" w:hAnsi="Aptos"/>
          <w:b w:val="0"/>
          <w:i/>
          <w:color w:val="444444"/>
          <w:sz w:val="17"/>
        </w:rPr>
        <w:t>Deskripsi: Defense +3.0 · Max HP +8.0 · Vitality +1.0 · Syarat: Semua job · Level: 1 · Jenis: ring · Slot: Ring 1 / Ring 2 · Harga jual: 5 GOLD</w:t>
      </w:r>
    </w:p>
    <w:p>
      <w:pPr>
        <w:pStyle w:val="Heading3"/>
        <w:spacing w:before="180" w:after="60"/>
        <w:keepNext/>
      </w:pPr>
      <w:r>
        <w:rPr>
          <w:rFonts w:ascii="Aptos" w:hAnsi="Aptos"/>
          <w:b/>
          <w:i w:val="0"/>
          <w:color w:val="000000"/>
          <w:sz w:val="22"/>
        </w:rPr>
        <w:t>Duskveil Ring  [arunika-ring2]</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accessory · Tipe item: ring2 · Rarity: rare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All Job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ring2 · Weapon type: — · Equipment type: ring · Tangan: none · Serangan: none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defense: 3; hp: 8</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vit: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ring · Icon: /assets/equipment/arunika-ring2/icon.png · Sprite: /assets/equipment/arunika-ring2/sprite.png · Model: —</w:t>
            </w:r>
          </w:p>
        </w:tc>
      </w:tr>
    </w:tbl>
    <w:p>
      <w:pPr>
        <w:spacing w:before="40" w:after="140"/>
      </w:pPr>
      <w:r>
        <w:rPr>
          <w:rFonts w:ascii="Aptos" w:hAnsi="Aptos"/>
          <w:b w:val="0"/>
          <w:i/>
          <w:color w:val="444444"/>
          <w:sz w:val="17"/>
        </w:rPr>
        <w:t>Deskripsi: Defense +3.0 · Max HP +8.0 · Vitality +1.0 · Syarat: Semua job · Level: 1 · Jenis: ring · Slot: Ring 1 / Ring 2 · Harga jual: 5 GOLD</w:t>
      </w:r>
    </w:p>
    <w:p>
      <w:pPr>
        <w:pStyle w:val="Heading3"/>
        <w:spacing w:before="180" w:after="60"/>
        <w:keepNext/>
      </w:pPr>
      <w:r>
        <w:rPr>
          <w:rFonts w:ascii="Aptos" w:hAnsi="Aptos"/>
          <w:b/>
          <w:i w:val="0"/>
          <w:color w:val="000000"/>
          <w:sz w:val="22"/>
        </w:rPr>
        <w:t>Moonveil Earring  [arunika-earring2]</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accessory · Tipe item: earring2 · Rarity: rare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All Job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earring2 · Weapon type: — · Equipment type: earring · Tangan: none · Serangan: none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defense: 3; hp: 8</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vit: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earring · Icon: /assets/equipment/arunika-earring2/icon.png · Sprite: /assets/equipment/arunika-earring2/sprite.png · Model: —</w:t>
            </w:r>
          </w:p>
        </w:tc>
      </w:tr>
    </w:tbl>
    <w:p>
      <w:pPr>
        <w:spacing w:before="40" w:after="140"/>
      </w:pPr>
      <w:r>
        <w:rPr>
          <w:rFonts w:ascii="Aptos" w:hAnsi="Aptos"/>
          <w:b w:val="0"/>
          <w:i/>
          <w:color w:val="444444"/>
          <w:sz w:val="17"/>
        </w:rPr>
        <w:t>Deskripsi: Defense +3.0 · Max HP +8.0 · Vitality +1.0 · Syarat: Semua job · Level: 1 · Jenis: earring · Slot: Earring 1 / Earring 2 · Harga jual: 5 GOLD</w:t>
      </w:r>
    </w:p>
    <w:p>
      <w:pPr>
        <w:pStyle w:val="Heading3"/>
        <w:spacing w:before="180" w:after="60"/>
        <w:keepNext/>
      </w:pPr>
      <w:r>
        <w:rPr>
          <w:rFonts w:ascii="Aptos" w:hAnsi="Aptos"/>
          <w:b/>
          <w:i w:val="0"/>
          <w:color w:val="000000"/>
          <w:sz w:val="22"/>
        </w:rPr>
        <w:t>Suncrest Earring  [arunika-earring1]</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accessory · Tipe item: earring1 · Rarity: rare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All Job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earring1 · Weapon type: — · Equipment type: earring · Tangan: none · Serangan: none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defense: 3; hp: 8</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vit: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earring · Icon: /assets/equipment/arunika-earring1/icon.png · Sprite: /assets/equipment/arunika-earring1/sprite.png · Model: —</w:t>
            </w:r>
          </w:p>
        </w:tc>
      </w:tr>
    </w:tbl>
    <w:p>
      <w:pPr>
        <w:spacing w:before="40" w:after="140"/>
      </w:pPr>
      <w:r>
        <w:rPr>
          <w:rFonts w:ascii="Aptos" w:hAnsi="Aptos"/>
          <w:b w:val="0"/>
          <w:i/>
          <w:color w:val="444444"/>
          <w:sz w:val="17"/>
        </w:rPr>
        <w:t>Deskripsi: Defense +3.0 · Max HP +8.0 · Vitality +1.0 · Syarat: Semua job · Level: 1 · Jenis: earring · Slot: Earring 1 / Earring 2 · Harga jual: 5 GOLD</w:t>
      </w:r>
    </w:p>
    <w:p>
      <w:pPr>
        <w:pStyle w:val="Heading3"/>
        <w:spacing w:before="180" w:after="60"/>
        <w:keepNext/>
      </w:pPr>
      <w:r>
        <w:rPr>
          <w:rFonts w:ascii="Aptos" w:hAnsi="Aptos"/>
          <w:b/>
          <w:i w:val="0"/>
          <w:color w:val="000000"/>
          <w:sz w:val="22"/>
        </w:rPr>
        <w:t>Srikandi's Quiver  [hunter-quiver]</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accessory · Tipe item: quiver · Rarity: rare · Level minimum: 8</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hunter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offHand · Weapon type: — · Equipment type: quiver · Tangan: off_hand · Serangan: ranged</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rangedDamage: 4</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quiver · Icon: /assets/equipment/hunter-quiver/icon.png · Sprite: /assets/equipment/hunter-quiver/sprite.png · Model: —</w:t>
            </w:r>
          </w:p>
        </w:tc>
      </w:tr>
    </w:tbl>
    <w:p>
      <w:pPr>
        <w:spacing w:before="40" w:after="140"/>
      </w:pPr>
      <w:r>
        <w:rPr>
          <w:rFonts w:ascii="Aptos" w:hAnsi="Aptos"/>
          <w:b w:val="0"/>
          <w:i/>
          <w:color w:val="444444"/>
          <w:sz w:val="17"/>
        </w:rPr>
        <w:t>Deskripsi: Ranged Damage +4.0 · Syarat: hunter · Level: 8 · Jenis: quiver · Slot: Off Hand · Harga jual: 5 GOLD</w:t>
      </w:r>
    </w:p>
    <w:p>
      <w:pPr>
        <w:pStyle w:val="Heading3"/>
        <w:spacing w:before="180" w:after="60"/>
        <w:keepNext/>
      </w:pPr>
      <w:r>
        <w:rPr>
          <w:rFonts w:ascii="Aptos" w:hAnsi="Aptos"/>
          <w:b/>
          <w:i w:val="0"/>
          <w:color w:val="000000"/>
          <w:sz w:val="22"/>
        </w:rPr>
        <w:t>Arcane Script Tome  [arcana-tome]</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accessory · Tipe item: tome · Rarity: rare · Level minimum: 16</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wizard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offHand · Weapon type: — · Equipment type: tome · Tangan: off_hand · Serangan: magic</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skillPower: 4</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tome · Icon: /assets/equipment/arcana-tome/icon.png · Sprite: /assets/equipment/arcana-tome/sprite.png · Model: —</w:t>
            </w:r>
          </w:p>
        </w:tc>
      </w:tr>
    </w:tbl>
    <w:p>
      <w:pPr>
        <w:spacing w:before="40" w:after="140"/>
      </w:pPr>
      <w:r>
        <w:rPr>
          <w:rFonts w:ascii="Aptos" w:hAnsi="Aptos"/>
          <w:b w:val="0"/>
          <w:i/>
          <w:color w:val="444444"/>
          <w:sz w:val="17"/>
        </w:rPr>
        <w:t>Deskripsi: Skill Power +4.0 · Syarat: wizard · Level: 16 · Jenis: tome · Slot: Off Hand · Harga jual: 5 GOLD</w:t>
      </w:r>
    </w:p>
    <w:p>
      <w:pPr>
        <w:pStyle w:val="Heading3"/>
        <w:spacing w:before="180" w:after="60"/>
        <w:keepNext/>
      </w:pPr>
      <w:r>
        <w:rPr>
          <w:rFonts w:ascii="Aptos" w:hAnsi="Aptos"/>
          <w:b/>
          <w:i w:val="0"/>
          <w:color w:val="000000"/>
          <w:sz w:val="22"/>
        </w:rPr>
        <w:t>Fivefold Arcana Orb  [resi-orb]</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accessory · Tipe item: orb · Rarity: epic · Level minimum: 24</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wizard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offHand · Weapon type: — · Equipment type: orb · Tangan: off_hand · Serangan: magic</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magicAttack: 5</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orb · Icon: /assets/equipment/resi-orb/icon.png · Sprite: /assets/equipment/resi-orb/sprite.png · Model: —</w:t>
            </w:r>
          </w:p>
        </w:tc>
      </w:tr>
    </w:tbl>
    <w:p>
      <w:pPr>
        <w:spacing w:before="40" w:after="140"/>
      </w:pPr>
      <w:r>
        <w:rPr>
          <w:rFonts w:ascii="Aptos" w:hAnsi="Aptos"/>
          <w:b w:val="0"/>
          <w:i/>
          <w:color w:val="444444"/>
          <w:sz w:val="17"/>
        </w:rPr>
        <w:t>Deskripsi: Magic Attack +5.0 · Syarat: wizard · Level: 24 · Jenis: orb · Slot: Off Hand · Harga jual: 5 GOLD</w:t>
      </w:r>
    </w:p>
    <w:p>
      <w:pPr>
        <w:pStyle w:val="Heading3"/>
        <w:spacing w:before="180" w:after="60"/>
        <w:keepNext/>
      </w:pPr>
      <w:r>
        <w:rPr>
          <w:rFonts w:ascii="Aptos" w:hAnsi="Aptos"/>
          <w:b/>
          <w:i w:val="0"/>
          <w:color w:val="000000"/>
          <w:sz w:val="22"/>
        </w:rPr>
        <w:t>Pujangga Hex Talisman  [pujangga-talisman]</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accessory · Tipe item: talisman · Rarity: epic · Level minimum: 24</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wizard, acolyte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offHand · Weapon type: — · Equipment type: talisman · Tangan: off_hand · Serangan: magic</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skillDamage: 4</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talisman · Icon: /assets/equipment/pujangga-talisman/icon.png · Sprite: /assets/equipment/pujangga-talisman/sprite.png · Model: —</w:t>
            </w:r>
          </w:p>
        </w:tc>
      </w:tr>
    </w:tbl>
    <w:p>
      <w:pPr>
        <w:spacing w:before="40" w:after="140"/>
      </w:pPr>
      <w:r>
        <w:rPr>
          <w:rFonts w:ascii="Aptos" w:hAnsi="Aptos"/>
          <w:b w:val="0"/>
          <w:i/>
          <w:color w:val="444444"/>
          <w:sz w:val="17"/>
        </w:rPr>
        <w:t>Deskripsi: Skill Damage +4.0 · Syarat: wizard / acolyte · Level: 24 · Jenis: talisman · Slot: Off Hand · Harga jual: 5 GOLD</w:t>
      </w:r>
    </w:p>
    <w:p>
      <w:pPr>
        <w:pStyle w:val="Heading2"/>
      </w:pPr>
      <w:r>
        <w:rPr>
          <w:rFonts w:ascii="Aptos" w:hAnsi="Aptos"/>
          <w:b/>
          <w:i w:val="0"/>
          <w:color w:val="000000"/>
          <w:sz w:val="25"/>
        </w:rPr>
        <w:t>Pet</w:t>
      </w:r>
    </w:p>
    <w:p>
      <w:pPr>
        <w:pStyle w:val="Heading3"/>
        <w:spacing w:before="180" w:after="60"/>
        <w:keepNext/>
      </w:pPr>
      <w:r>
        <w:rPr>
          <w:rFonts w:ascii="Aptos" w:hAnsi="Aptos"/>
          <w:b/>
          <w:i w:val="0"/>
          <w:color w:val="000000"/>
          <w:sz w:val="22"/>
        </w:rPr>
        <w:t>Arunika Fawn Egg  [adventurer-pet-egg]</w:t>
      </w:r>
    </w:p>
    <w:tbl>
      <w:tblPr>
        <w:tblW w:type="auto" w:w="0"/>
        <w:jc w:val="center"/>
        <w:tblLayout w:type="fixed"/>
        <w:tblLook w:firstColumn="1" w:firstRow="1" w:lastColumn="0" w:lastRow="0" w:noHBand="0" w:noVBand="1" w:val="04A0"/>
      </w:tblPr>
      <w:tblGrid>
        <w:gridCol w:w="5112"/>
        <w:gridCol w:w="5112"/>
      </w:tblGrid>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Kategori: pet · Tipe item: petEgg · Rarity: rare · Level minimum: 1</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Aturan job</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Allowed jobs: All Job · Job requirement: — · Core job: — · Special job: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Slot dan combat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Slot: pet · Weapon type: — · Equipment type: pet · Tangan: none · Serangan: none</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dasar</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movementSpeed: 2; evasion: 1</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Stat bonus template</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Enhancement</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Level awal: 0 · Batas enhancement: 12 · Affix awal: — · Socket awal: —</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Ekonomi dan status</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Harga beli: 0 GOLD · Harga jual: 5 GOLD · Sellable: Ya · Tradable: Ya · Soulbound: Tidak</w:t>
            </w:r>
          </w:p>
        </w:tc>
      </w:tr>
      <w:tr>
        <w:tc>
          <w:tcPr>
            <w:tcW w:type="dxa" w:w="1944"/>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Sumber dan efek</w:t>
            </w:r>
          </w:p>
        </w:tc>
        <w:tc>
          <w:tcPr>
            <w:tcW w:type="dxa" w:w="8280"/>
            <w:shd w:fill="F5F7FA"/>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Sumber template: Perlengkapan standar · Unique effect: — · Pet passive: Menambah 2% movement speed.</w:t>
            </w:r>
          </w:p>
        </w:tc>
      </w:tr>
      <w:tr>
        <w:tc>
          <w:tcPr>
            <w:tcW w:type="dxa" w:w="1944"/>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i w:val="0"/>
                <w:color w:val="243447"/>
                <w:sz w:val="16"/>
              </w:rPr>
              <w:t>Asset</w:t>
            </w:r>
          </w:p>
        </w:tc>
        <w:tc>
          <w:tcPr>
            <w:tcW w:type="dxa" w:w="8280"/>
            <w:shd w:fill="FFFFFF"/>
            <w:vAlign w:val="center"/>
            <w:tcMar>
              <w:top w:w="70" w:type="dxa"/>
              <w:start w:w="90" w:type="dxa"/>
              <w:bottom w:w="70" w:type="dxa"/>
              <w:end w:w="90" w:type="dxa"/>
            </w:tcMa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0"/>
            </w:pPr>
            <w:r/>
            <w:r>
              <w:rPr>
                <w:rFonts w:ascii="Aptos" w:hAnsi="Aptos"/>
                <w:b w:val="0"/>
                <w:i w:val="0"/>
                <w:color w:val="000000"/>
                <w:sz w:val="16"/>
              </w:rPr>
              <w:t>Fallback model: — · Icon: — · Sprite: — · Model: —</w:t>
            </w:r>
          </w:p>
        </w:tc>
      </w:tr>
    </w:tbl>
    <w:p>
      <w:pPr>
        <w:spacing w:before="40" w:after="140"/>
      </w:pPr>
      <w:r>
        <w:rPr>
          <w:rFonts w:ascii="Aptos" w:hAnsi="Aptos"/>
          <w:b w:val="0"/>
          <w:i/>
          <w:color w:val="444444"/>
          <w:sz w:val="17"/>
        </w:rPr>
        <w:t>Deskripsi: Pasang pada slot Pet melalui Inventory atau slot Pet di Character (C) untuk mengaktifkan pet pendamping beserta bonus Movement Speed dan Evasion. Pet yang hanya disimpan di inventory tidak memberi bonus. Dapat berevolusi menggunakan 3 Arunika Moss Fiber per tahap melalui menu Pet, hingga level 10. Tidak menambah tombol skill aktif.</w:t>
      </w:r>
    </w:p>
    <w:p>
      <w:pPr>
        <w:pStyle w:val="Heading1"/>
      </w:pPr>
      <w:r>
        <w:rPr>
          <w:rFonts w:ascii="Aptos" w:hAnsi="Aptos"/>
          <w:b/>
          <w:i w:val="0"/>
          <w:color w:val="000000"/>
          <w:sz w:val="30"/>
        </w:rPr>
        <w:t>Catatan Implementasi</w:t>
      </w:r>
    </w:p>
    <w:p>
      <w:r>
        <w:rPr>
          <w:rFonts w:ascii="Aptos" w:hAnsi="Aptos"/>
          <w:b w:val="0"/>
          <w:i w:val="0"/>
          <w:color w:val="000000"/>
          <w:sz w:val="19"/>
        </w:rPr>
        <w:t>Katalog ini mendokumentasikan template, bukan isi inventory karakter tertentu. Saat item dibuat atau dimuat, game dapat menambahkan state instance seperti enhancementLevel, bonusStats, affixes, sockets, uniqueStatsLocked, dan efek Rune. Untuk kebutuhan Combat Power, gunakan final effective character stats setelah seluruh state tersebut dihitung.</w:t>
      </w:r>
    </w:p>
    <w:sectPr w:rsidR="00FC693F" w:rsidRPr="0006063C" w:rsidSect="00034616">
      <w:footerReference w:type="default" r:id="rId9"/>
      <w:pgSz w:w="12240" w:h="15840"/>
      <w:pgMar w:top="792" w:right="1008" w:bottom="792"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666"/>
        <w:sz w:val="16"/>
      </w:rPr>
      <w:t xml:space="preserve">Lumenfall Equipment Catalog  ·  </w:t>
    </w:r>
    <w:r>
      <w:rPr>
        <w:rFonts w:ascii="Aptos" w:hAnsi="Aptos"/>
        <w:b w:val="0"/>
        <w:i w:val="0"/>
        <w:color w:val="66666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