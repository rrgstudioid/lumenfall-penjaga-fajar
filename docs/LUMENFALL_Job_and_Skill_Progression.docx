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0"/>
        <w:jc w:val="left"/>
      </w:pPr>
      <w:r>
        <w:rPr>
          <w:rFonts w:ascii="Aptos" w:hAnsi="Aptos"/>
          <w:b/>
          <w:i w:val="0"/>
          <w:color w:val="000000"/>
          <w:sz w:val="50"/>
        </w:rPr>
        <w:t>LUMENFALL Job dan Skill</w:t>
      </w:r>
    </w:p>
    <w:p>
      <w:pPr>
        <w:spacing w:after="300"/>
      </w:pPr>
      <w:r>
        <w:rPr>
          <w:rFonts w:ascii="Aptos" w:hAnsi="Aptos"/>
          <w:b w:val="0"/>
          <w:i w:val="0"/>
          <w:color w:val="53657A"/>
          <w:sz w:val="25"/>
        </w:rPr>
        <w:t>Struktur progression Adventurer, Core Job, Special Job dan passive tree</w:t>
      </w:r>
    </w:p>
    <w:p>
      <w:r>
        <w:rPr>
          <w:rFonts w:ascii="Aptos" w:hAnsi="Aptos"/>
          <w:b w:val="0"/>
          <w:i/>
          <w:color w:val="667085"/>
          <w:sz w:val="18"/>
        </w:rPr>
        <w:t>Katalog implementasi · diperbarui 17 September 2026</w:t>
      </w:r>
    </w:p>
    <w:p>
      <w:pPr>
        <w:spacing w:after="140" w:line="269" w:lineRule="auto"/>
      </w:pPr>
      <w:r>
        <w:rPr>
          <w:rFonts w:ascii="Aptos" w:hAnsi="Aptos"/>
          <w:b w:val="0"/>
          <w:i w:val="0"/>
          <w:color w:val="222222"/>
          <w:sz w:val="20"/>
        </w:rPr>
        <w:t>Dokumen ini menunjukkan seluruh jalur Job Lumenfall secara berurutan, dari Adventurer sampai Special Job dan Capstone. Setiap skill ditulis berdasarkan registry aktif project: nama, level buka, fungsi, biaya Mana, cooldown, target, dan syarat senjata bila ada.</w:t>
      </w:r>
    </w:p>
    <w:p>
      <w:pPr>
        <w:spacing w:after="140" w:line="269" w:lineRule="auto"/>
      </w:pPr>
      <w:r>
        <w:rPr>
          <w:rFonts w:ascii="Aptos" w:hAnsi="Aptos"/>
          <w:b/>
          <w:i w:val="0"/>
          <w:color w:val="222222"/>
          <w:sz w:val="20"/>
        </w:rPr>
        <w:t>Kesimpulan utama:</w:t>
      </w:r>
      <w:r>
        <w:rPr>
          <w:rFonts w:ascii="Aptos" w:hAnsi="Aptos"/>
          <w:b w:val="0"/>
          <w:i w:val="0"/>
          <w:color w:val="222222"/>
          <w:sz w:val="20"/>
        </w:rPr>
        <w:t xml:space="preserve"> Lumenfall memiliki 1 tahap awal, 5 Core Job, 10 Special Job, 64 active skill, dan 26 passive node. Skill Adventurer tetap tersedia setelah promosi; Core Job menambah empat skill job, sedangkan Special Job menambah empat skill spesialisasi.</w:t>
      </w:r>
    </w:p>
    <w:p>
      <w:pPr>
        <w:pStyle w:val="Heading1"/>
        <w:keepNext/>
      </w:pPr>
      <w:r>
        <w:rPr>
          <w:rFonts w:ascii="Aptos" w:hAnsi="Aptos"/>
          <w:b/>
          <w:i w:val="0"/>
          <w:color w:val="000000"/>
          <w:sz w:val="30"/>
        </w:rPr>
        <w:t>Urutan progression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79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Tahap</w:t>
            </w:r>
          </w:p>
        </w:tc>
        <w:tc>
          <w:tcPr>
            <w:tcW w:type="dxa" w:w="151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Nama</w:t>
            </w:r>
          </w:p>
        </w:tc>
        <w:tc>
          <w:tcPr>
            <w:tcW w:type="dxa" w:w="223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Arah</w:t>
            </w:r>
          </w:p>
        </w:tc>
        <w:tc>
          <w:tcPr>
            <w:tcW w:type="dxa" w:w="3168"/>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Yang terbuka</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Syarat</w:t>
            </w:r>
          </w:p>
        </w:tc>
      </w:tr>
      <w:tr>
        <w:tc>
          <w:tcPr>
            <w:tcW w:type="dxa" w:w="79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1</w:t>
            </w:r>
          </w:p>
        </w:tc>
        <w:tc>
          <w:tcPr>
            <w:tcW w:type="dxa" w:w="151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Adventurer</w:t>
            </w:r>
          </w:p>
        </w:tc>
        <w:tc>
          <w:tcPr>
            <w:tcW w:type="dxa" w:w="223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Mulai permainan</w:t>
            </w:r>
          </w:p>
        </w:tc>
        <w:tc>
          <w:tcPr>
            <w:tcW w:type="dxa" w:w="3168"/>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4 active skill + Tekad Petualang</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Level 1</w:t>
            </w:r>
          </w:p>
        </w:tc>
      </w:tr>
      <w:tr>
        <w:tc>
          <w:tcPr>
            <w:tcW w:type="dxa" w:w="79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2</w:t>
            </w:r>
          </w:p>
        </w:tc>
        <w:tc>
          <w:tcPr>
            <w:tcW w:type="dxa" w:w="151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Core Job</w:t>
            </w:r>
          </w:p>
        </w:tc>
        <w:tc>
          <w:tcPr>
            <w:tcW w:type="dxa" w:w="223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Pilih 1 dari 5 jalur</w:t>
            </w:r>
          </w:p>
        </w:tc>
        <w:tc>
          <w:tcPr>
            <w:tcW w:type="dxa" w:w="3168"/>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4 active skill + passive foundation</w:t>
            </w:r>
          </w:p>
        </w:tc>
        <w:tc>
          <w:tcPr>
            <w:tcW w:type="dxa" w:w="2376"/>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Level 10; equipment harus dilepas</w:t>
            </w:r>
          </w:p>
        </w:tc>
      </w:tr>
      <w:tr>
        <w:tc>
          <w:tcPr>
            <w:tcW w:type="dxa" w:w="79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3</w:t>
            </w:r>
          </w:p>
        </w:tc>
        <w:tc>
          <w:tcPr>
            <w:tcW w:type="dxa" w:w="151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Special Job</w:t>
            </w:r>
          </w:p>
        </w:tc>
        <w:tc>
          <w:tcPr>
            <w:tcW w:type="dxa" w:w="223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Pilih 1 dari 2 turunan Core Job</w:t>
            </w:r>
          </w:p>
        </w:tc>
        <w:tc>
          <w:tcPr>
            <w:tcW w:type="dxa" w:w="3168"/>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4 active skill + passive spesialisasi</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Level 25; specialization harus sesuai Core Job</w:t>
            </w:r>
          </w:p>
        </w:tc>
      </w:tr>
      <w:tr>
        <w:tc>
          <w:tcPr>
            <w:tcW w:type="dxa" w:w="79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4</w:t>
            </w:r>
          </w:p>
        </w:tc>
        <w:tc>
          <w:tcPr>
            <w:tcW w:type="dxa" w:w="151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Mastery</w:t>
            </w:r>
          </w:p>
        </w:tc>
        <w:tc>
          <w:tcPr>
            <w:tcW w:type="dxa" w:w="223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Pilih gaya Power, Control atau Utility</w:t>
            </w:r>
          </w:p>
        </w:tc>
        <w:tc>
          <w:tcPr>
            <w:tcW w:type="dxa" w:w="3168"/>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Modifier pada active skill</w:t>
            </w:r>
          </w:p>
        </w:tc>
        <w:tc>
          <w:tcPr>
            <w:tcW w:type="dxa" w:w="2376"/>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Level 40; memilih skill aktif</w:t>
            </w:r>
          </w:p>
        </w:tc>
      </w:tr>
      <w:tr>
        <w:tc>
          <w:tcPr>
            <w:tcW w:type="dxa" w:w="79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5</w:t>
            </w:r>
          </w:p>
        </w:tc>
        <w:tc>
          <w:tcPr>
            <w:tcW w:type="dxa" w:w="151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Capstone</w:t>
            </w:r>
          </w:p>
        </w:tc>
        <w:tc>
          <w:tcPr>
            <w:tcW w:type="dxa" w:w="223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Puncak jalur Special Job</w:t>
            </w:r>
          </w:p>
        </w:tc>
        <w:tc>
          <w:tcPr>
            <w:tcW w:type="dxa" w:w="3168"/>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Warisan passive dengan bonus ganda</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Level 50; Mastery + passive utama Lv. 3</w:t>
            </w:r>
          </w:p>
        </w:tc>
      </w:tr>
    </w:tbl>
    <w:p>
      <w:pPr>
        <w:spacing w:after="40"/>
      </w:pPr>
    </w:p>
    <w:p>
      <w:pPr>
        <w:pStyle w:val="Heading2"/>
        <w:keepNext/>
      </w:pPr>
      <w:r>
        <w:rPr>
          <w:rFonts w:ascii="Aptos" w:hAnsi="Aptos"/>
          <w:b/>
          <w:i w:val="0"/>
          <w:color w:val="000000"/>
          <w:sz w:val="23"/>
        </w:rPr>
        <w:t>Mastery active skill</w:t>
      </w:r>
    </w:p>
    <w:p>
      <w:pPr>
        <w:spacing w:after="140" w:line="269" w:lineRule="auto"/>
      </w:pPr>
      <w:r>
        <w:rPr>
          <w:rFonts w:ascii="Aptos" w:hAnsi="Aptos"/>
          <w:b w:val="0"/>
          <w:i w:val="0"/>
          <w:color w:val="222222"/>
          <w:sz w:val="20"/>
        </w:rPr>
        <w:t>Setiap active skill memiliki tiga pilihan Mastery. Power meningkatkan damage menjadi 1.25 kali, Control meningkatkan durasi menjadi 1.45 kali, dan Utility mengurangi cooldown menjadi 0.78 kali. Mastery dipilih per skill setelah karakter mencapai level 40 dan masuk jalur Special Job.</w:t>
      </w:r>
    </w:p>
    <w:p>
      <w:pPr>
        <w:pStyle w:val="Heading1"/>
        <w:keepNext/>
      </w:pPr>
      <w:r>
        <w:rPr>
          <w:rFonts w:ascii="Aptos" w:hAnsi="Aptos"/>
          <w:b/>
          <w:i w:val="0"/>
          <w:color w:val="000000"/>
          <w:sz w:val="30"/>
        </w:rPr>
        <w:t>Peta Core Job</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44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Core Job</w:t>
            </w:r>
          </w:p>
        </w:tc>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Peran</w:t>
            </w:r>
          </w:p>
        </w:tc>
        <w:tc>
          <w:tcPr>
            <w:tcW w:type="dxa" w:w="1728"/>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Senjata</w:t>
            </w:r>
          </w:p>
        </w:tc>
        <w:tc>
          <w:tcPr>
            <w:tcW w:type="dxa" w:w="187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Turunan</w:t>
            </w:r>
          </w:p>
        </w:tc>
        <w:tc>
          <w:tcPr>
            <w:tcW w:type="dxa" w:w="309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7"/>
              </w:rPr>
              <w:t>Identitas</w:t>
            </w:r>
          </w:p>
        </w:tc>
      </w:tr>
      <w:tr>
        <w:tc>
          <w:tcPr>
            <w:tcW w:type="dxa" w:w="1440"/>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Warrior</w:t>
            </w:r>
          </w:p>
        </w:tc>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Bruiser / Protector</w:t>
            </w:r>
          </w:p>
        </w:tc>
        <w:tc>
          <w:tcPr>
            <w:tcW w:type="dxa" w:w="1728"/>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Gada</w:t>
            </w:r>
          </w:p>
        </w:tc>
        <w:tc>
          <w:tcPr>
            <w:tcW w:type="dxa" w:w="187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Gatotkaca / Garda</w:t>
            </w:r>
          </w:p>
        </w:tc>
        <w:tc>
          <w:tcPr>
            <w:tcW w:type="dxa" w:w="3096"/>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Pertarungan jarak dekat, stagger, dan perlindungan.</w:t>
            </w:r>
          </w:p>
        </w:tc>
      </w:tr>
      <w:tr>
        <w:tc>
          <w:tcPr>
            <w:tcW w:type="dxa" w:w="1440"/>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Rogue</w:t>
            </w:r>
          </w:p>
        </w:tc>
        <w:tc>
          <w:tcPr>
            <w:tcW w:type="dxa" w:w="1944"/>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Critical / Stealth</w:t>
            </w:r>
          </w:p>
        </w:tc>
        <w:tc>
          <w:tcPr>
            <w:tcW w:type="dxa" w:w="1728"/>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Dual dagger</w:t>
            </w:r>
          </w:p>
        </w:tc>
        <w:tc>
          <w:tcPr>
            <w:tcW w:type="dxa" w:w="187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Caroq / Anom</w:t>
            </w:r>
          </w:p>
        </w:tc>
        <w:tc>
          <w:tcPr>
            <w:tcW w:type="dxa" w:w="3096"/>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Serangan cepat, critical, mark, dan stealth.</w:t>
            </w:r>
          </w:p>
        </w:tc>
      </w:tr>
      <w:tr>
        <w:tc>
          <w:tcPr>
            <w:tcW w:type="dxa" w:w="1440"/>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Hunter</w:t>
            </w:r>
          </w:p>
        </w:tc>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Ranged / Control</w:t>
            </w:r>
          </w:p>
        </w:tc>
        <w:tc>
          <w:tcPr>
            <w:tcW w:type="dxa" w:w="1728"/>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Busur</w:t>
            </w:r>
          </w:p>
        </w:tc>
        <w:tc>
          <w:tcPr>
            <w:tcW w:type="dxa" w:w="187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Srikandi / Jagawana</w:t>
            </w:r>
          </w:p>
        </w:tc>
        <w:tc>
          <w:tcPr>
            <w:tcW w:type="dxa" w:w="3096"/>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Jarak jauh, weak point, trap, dan poison.</w:t>
            </w:r>
          </w:p>
        </w:tc>
      </w:tr>
      <w:tr>
        <w:tc>
          <w:tcPr>
            <w:tcW w:type="dxa" w:w="1440"/>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Wizard</w:t>
            </w:r>
          </w:p>
        </w:tc>
        <w:tc>
          <w:tcPr>
            <w:tcW w:type="dxa" w:w="1944"/>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Elemental / AoE</w:t>
            </w:r>
          </w:p>
        </w:tc>
        <w:tc>
          <w:tcPr>
            <w:tcW w:type="dxa" w:w="1728"/>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Staff</w:t>
            </w:r>
          </w:p>
        </w:tc>
        <w:tc>
          <w:tcPr>
            <w:tcW w:type="dxa" w:w="1872"/>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Resi / Pujangga</w:t>
            </w:r>
          </w:p>
        </w:tc>
        <w:tc>
          <w:tcPr>
            <w:tcW w:type="dxa" w:w="3096"/>
            <w:shd w:fill="F4F7FA"/>
            <w:tcMar>
              <w:top w:w="90" w:type="dxa"/>
              <w:start w:w="100" w:type="dxa"/>
              <w:bottom w:w="90" w:type="dxa"/>
              <w:end w:w="100" w:type="dxa"/>
            </w:tcMar>
            <w:vAlign w:val="center"/>
          </w:tcPr>
          <w:p>
            <w:pPr>
              <w:spacing w:after="0" w:line="245" w:lineRule="auto"/>
            </w:pPr>
            <w:r>
              <w:rPr>
                <w:rFonts w:ascii="Aptos" w:hAnsi="Aptos"/>
                <w:b w:val="0"/>
                <w:i w:val="0"/>
                <w:color w:val="222222"/>
                <w:sz w:val="17"/>
              </w:rPr>
              <w:t>Sihir elemen, AoE, curse, dan DoT.</w:t>
            </w:r>
          </w:p>
        </w:tc>
      </w:tr>
      <w:tr>
        <w:tc>
          <w:tcPr>
            <w:tcW w:type="dxa" w:w="1440"/>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Acolyte</w:t>
            </w:r>
          </w:p>
        </w:tc>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Heal / Holy Melee</w:t>
            </w:r>
          </w:p>
        </w:tc>
        <w:tc>
          <w:tcPr>
            <w:tcW w:type="dxa" w:w="1728"/>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Staff</w:t>
            </w:r>
          </w:p>
        </w:tc>
        <w:tc>
          <w:tcPr>
            <w:tcW w:type="dxa" w:w="1872"/>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Pandita / Bajra</w:t>
            </w:r>
          </w:p>
        </w:tc>
        <w:tc>
          <w:tcPr>
            <w:tcW w:type="dxa" w:w="3096"/>
            <w:shd w:fill="FFFFFF"/>
            <w:tcMar>
              <w:top w:w="90" w:type="dxa"/>
              <w:start w:w="100" w:type="dxa"/>
              <w:bottom w:w="90" w:type="dxa"/>
              <w:end w:w="100" w:type="dxa"/>
            </w:tcMar>
            <w:vAlign w:val="center"/>
          </w:tcPr>
          <w:p>
            <w:pPr>
              <w:spacing w:after="0" w:line="245" w:lineRule="auto"/>
            </w:pPr>
            <w:r>
              <w:rPr>
                <w:rFonts w:ascii="Aptos" w:hAnsi="Aptos"/>
                <w:b w:val="0"/>
                <w:i w:val="0"/>
                <w:color w:val="222222"/>
                <w:sz w:val="17"/>
              </w:rPr>
              <w:t>Heal, buff, barrier, dan holy sustain solo.</w:t>
            </w:r>
          </w:p>
        </w:tc>
      </w:tr>
    </w:tbl>
    <w:p>
      <w:pPr>
        <w:spacing w:after="40"/>
      </w:pPr>
    </w:p>
    <w:p>
      <w:pPr>
        <w:pStyle w:val="Heading1"/>
        <w:keepNext/>
      </w:pPr>
      <w:r>
        <w:rPr>
          <w:rFonts w:ascii="Aptos" w:hAnsi="Aptos"/>
          <w:b/>
          <w:i w:val="0"/>
          <w:color w:val="000000"/>
          <w:sz w:val="30"/>
        </w:rPr>
        <w:t>Adventurer</w:t>
      </w:r>
    </w:p>
    <w:p>
      <w:pPr>
        <w:spacing w:after="140" w:line="269" w:lineRule="auto"/>
      </w:pPr>
      <w:r>
        <w:rPr>
          <w:rFonts w:ascii="Aptos" w:hAnsi="Aptos"/>
          <w:b w:val="0"/>
          <w:i w:val="0"/>
          <w:color w:val="222222"/>
          <w:sz w:val="20"/>
        </w:rPr>
        <w:t>Semua karakter memulai sebagai Adventurer. Empat skill ini tersedia sebelum memilih Core Job dan tetap dapat digunakan setelah promosi. Tekad Petualang adalah passive awal yang dapat dinaikkan sampai level 3 mulai level 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1</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Langkah Fajar</w:t>
              <w:br/>
              <w:t>Dash pendek ke arah target dan menghasilkan stagger ringan.</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Dash + damage</w:t>
              <w:br/>
              <w:t>Damage 18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10</w:t>
              <w:br/>
              <w:t>CD 4s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1</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Tebasan Fajar</w:t>
              <w:br/>
              <w:t>Serangan pedang yang memperkuat basic attack berikutnya.</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w:t>
              <w:br/>
              <w:t>Damage 30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15</w:t>
              <w:br/>
              <w:t>CD 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1</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Sikap Penjaga</w:t>
              <w:br/>
              <w:t>Mengurangi damage masuk dan membuka parry dasar selama durasi singkat.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Parry</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8s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Nova Fajar</w:t>
              <w:br/>
              <w:t>Ledakan cahaya area yang menyerang semua monster di sekitar.</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65 x 1.4</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Tekad Petualang</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Setiap level memberi +10 HP dan +1 Defense.</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hp +10, defense +1</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1</w:t>
            </w:r>
          </w:p>
        </w:tc>
      </w:tr>
    </w:tbl>
    <w:p>
      <w:pPr>
        <w:spacing w:after="40"/>
      </w:pPr>
    </w:p>
    <w:p>
      <w:pPr>
        <w:pStyle w:val="Heading1"/>
        <w:keepNext/>
      </w:pPr>
      <w:r>
        <w:rPr>
          <w:rFonts w:ascii="Aptos" w:hAnsi="Aptos"/>
          <w:b/>
          <w:i w:val="0"/>
          <w:color w:val="000000"/>
          <w:sz w:val="30"/>
        </w:rPr>
        <w:t>1. Warrior</w:t>
      </w:r>
    </w:p>
    <w:p>
      <w:pPr>
        <w:spacing w:after="140" w:line="269" w:lineRule="auto"/>
      </w:pPr>
      <w:r>
        <w:rPr>
          <w:rFonts w:ascii="Aptos" w:hAnsi="Aptos"/>
          <w:b w:val="0"/>
          <w:i w:val="0"/>
          <w:color w:val="222222"/>
          <w:sz w:val="20"/>
        </w:rPr>
        <w:t>Pertarungan jarak dekat, stagger, dan perlindungan. Jalur ini memakai Gada dan membuka dua Special Job: Gatotkaca dan Garda.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88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Atribut</w:t>
            </w:r>
          </w:p>
        </w:tc>
        <w:tc>
          <w:tcPr>
            <w:tcW w:type="dxa" w:w="720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Data Lumenfall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Peran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Bruiser / Protector</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Senjata utama</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Gada</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HP dasar dan pertumbuhan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140 + 22 per level</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Attack dasar dan pertumbuhan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24 + 6 per level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Basic cooldown dan jangkauan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0.4s · 3.4m</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Passive dasar</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Otot Baja</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Turunan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Gatotkaca dan Garda</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Ringkasan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Pertarungan jarak dekat, stagger, dan perlindungan.</w:t>
            </w:r>
          </w:p>
        </w:tc>
      </w:tr>
    </w:tbl>
    <w:p>
      <w:pPr>
        <w:spacing w:after="40"/>
      </w:pPr>
    </w:p>
    <w:p>
      <w:pPr>
        <w:pStyle w:val="Heading2"/>
        <w:keepNext/>
      </w:pPr>
      <w:r>
        <w:rPr>
          <w:rFonts w:ascii="Aptos" w:hAnsi="Aptos"/>
          <w:b/>
          <w:i w:val="0"/>
          <w:color w:val="000000"/>
          <w:sz w:val="23"/>
        </w:rPr>
        <w:t>Skill inti Warrior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Hantaman Prajurit</w:t>
              <w:br/>
              <w:t>Pukulan berat dengan stagger tinggi.</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Stun</w:t>
              <w:br/>
              <w:t>Damage 24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4.4s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Charge Baja</w:t>
              <w:br/>
              <w:t>Terjang ke musuh dan mendorongnya.</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Dash + damage</w:t>
              <w:br/>
              <w:t>Damage 24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5.8s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Guard Tekad</w:t>
              <w:br/>
              <w:t>Bertahan dan mengurangi damage masuk.</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Barrier</w:t>
              <w:br/>
              <w:t>Damage 30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7.2s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Kebangkitan Warrior</w:t>
              <w:br/>
              <w:t>Ledakan kekuatan melee area.</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70 x 1.5</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2"/>
        <w:keepNext/>
      </w:pPr>
      <w:r>
        <w:rPr>
          <w:rFonts w:ascii="Aptos" w:hAnsi="Aptos"/>
          <w:b/>
          <w:i w:val="0"/>
          <w:color w:val="000000"/>
          <w:sz w:val="23"/>
        </w:rPr>
        <w:t>Passive foundation Warrior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Otot Baja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Latihan dasar Warrior memperkuat atribut utama job.</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attack +2, defense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10</w:t>
            </w:r>
          </w:p>
        </w:tc>
      </w:tr>
    </w:tbl>
    <w:p>
      <w:pPr>
        <w:spacing w:after="40"/>
      </w:pPr>
    </w:p>
    <w:p>
      <w:pPr>
        <w:pStyle w:val="Heading2"/>
        <w:keepNext/>
      </w:pPr>
      <w:r>
        <w:rPr>
          <w:rFonts w:ascii="Aptos" w:hAnsi="Aptos"/>
          <w:b/>
          <w:i w:val="0"/>
          <w:color w:val="000000"/>
          <w:sz w:val="23"/>
        </w:rPr>
        <w:t>Turunan Gatotkaca</w:t>
      </w:r>
    </w:p>
    <w:p>
      <w:pPr>
        <w:spacing w:after="140" w:line="269" w:lineRule="auto"/>
      </w:pPr>
      <w:r>
        <w:rPr>
          <w:rFonts w:ascii="Aptos" w:hAnsi="Aptos"/>
          <w:b w:val="0"/>
          <w:i w:val="0"/>
          <w:color w:val="222222"/>
          <w:sz w:val="20"/>
        </w:rPr>
        <w:t>Role: Bruiser / AoE / Stagger. Senjata: Knuckle dua tangan. 2H knuckle, shockwave, leap, dan super armor.</w:t>
      </w:r>
    </w:p>
    <w:p>
      <w:pPr>
        <w:pStyle w:val="Heading3"/>
        <w:keepNext/>
      </w:pPr>
      <w:r>
        <w:rPr>
          <w:rFonts w:ascii="Aptos" w:hAnsi="Aptos"/>
          <w:b/>
          <w:i w:val="0"/>
          <w:color w:val="000000"/>
          <w:sz w:val="23"/>
        </w:rPr>
        <w:t>Skill Gatotkaca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Lompatan Guntur</w:t>
              <w:br/>
              <w:t>Melompat ke target, menghantam area, dan memberi stagger.</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Dash + damage</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Tinju Bumi</w:t>
              <w:br/>
              <w:t>Pukulan berat ke tanah dengan physical AoE.</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 area</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Hantaman Langit</w:t>
              <w:br/>
              <w:t>Shockwave besar dengan knock-up.</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Stun · Knock-up</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Amukan Gatotkaca</w:t>
              <w:br/>
              <w:t>Super armor, damage reduction, dan serangan AoE beruntun.</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95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Otot Baja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Otot Baja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stagger resistance dan stagger damage.</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tenacity +3, physicalDamage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Gatotkaca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Gatotkaca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Gatotkaca: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tenacity +6, physicalDamage +4</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2"/>
        <w:keepNext/>
      </w:pPr>
      <w:r>
        <w:rPr>
          <w:rFonts w:ascii="Aptos" w:hAnsi="Aptos"/>
          <w:b/>
          <w:i w:val="0"/>
          <w:color w:val="000000"/>
          <w:sz w:val="23"/>
        </w:rPr>
        <w:t>Turunan Garda</w:t>
      </w:r>
    </w:p>
    <w:p>
      <w:pPr>
        <w:spacing w:after="140" w:line="269" w:lineRule="auto"/>
      </w:pPr>
      <w:r>
        <w:rPr>
          <w:rFonts w:ascii="Aptos" w:hAnsi="Aptos"/>
          <w:b w:val="0"/>
          <w:i w:val="0"/>
          <w:color w:val="222222"/>
          <w:sz w:val="20"/>
        </w:rPr>
        <w:t>Role: Tank / Protector / Taunt. Senjata: Pedang dan perisai. Shield, block, barrier, taunt, dan counterattack.</w:t>
      </w:r>
    </w:p>
    <w:p>
      <w:pPr>
        <w:pStyle w:val="Heading3"/>
        <w:keepNext/>
      </w:pPr>
      <w:r>
        <w:rPr>
          <w:rFonts w:ascii="Aptos" w:hAnsi="Aptos"/>
          <w:b/>
          <w:i w:val="0"/>
          <w:color w:val="000000"/>
          <w:sz w:val="23"/>
        </w:rPr>
        <w:t>Skill Garda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Charge Perisai</w:t>
              <w:br/>
              <w:t>Menerjang musuh, memberi stagger, dan taunt.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Dash + damage · Taunt</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Pedang dan perisai</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Tumbukan Gada</w:t>
              <w:br/>
              <w:t>Serangan berat yang menurunkan defense target.</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Debuff · Defense Down</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Benteng Nusantara</w:t>
              <w:br/>
              <w:t>Zona perlindungan yang mengurangi damage.</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Barrier</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self · 5m</w:t>
              <w:br/>
              <w:t>Area 4m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Sumpah Garda</w:t>
              <w:br/>
              <w:t>Barrier, taunt area, damage reduction, dan pemulihan HP.</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45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Penjaga Gerbang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Penjaga Gerbang</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block, guard strength, dan perlindungan party.</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blockRate +3, defense +4</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Garda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Garda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Garda: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blockRate +6, defense +8</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1"/>
        <w:keepNext/>
      </w:pPr>
      <w:r>
        <w:rPr>
          <w:rFonts w:ascii="Aptos" w:hAnsi="Aptos"/>
          <w:b/>
          <w:i w:val="0"/>
          <w:color w:val="000000"/>
          <w:sz w:val="30"/>
        </w:rPr>
        <w:t>2. Rogue</w:t>
      </w:r>
    </w:p>
    <w:p>
      <w:pPr>
        <w:spacing w:after="140" w:line="269" w:lineRule="auto"/>
      </w:pPr>
      <w:r>
        <w:rPr>
          <w:rFonts w:ascii="Aptos" w:hAnsi="Aptos"/>
          <w:b w:val="0"/>
          <w:i w:val="0"/>
          <w:color w:val="222222"/>
          <w:sz w:val="20"/>
        </w:rPr>
        <w:t>Serangan cepat, critical, mark, dan stealth. Jalur ini memakai Dual dagger dan membuka dua Special Job: Caroq dan Anom.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88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Atribut</w:t>
            </w:r>
          </w:p>
        </w:tc>
        <w:tc>
          <w:tcPr>
            <w:tcW w:type="dxa" w:w="720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Data Lumenfall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Peran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Critical / Stealth</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Senjata utama</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Dual dagger</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HP dasar dan pertumbuhan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100 + 13 per level</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Attack dasar dan pertumbuhan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26 + 6 per level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Basic cooldown dan jangkauan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0.3s · 3.5m</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Passive dasar</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Naluri Bayangan</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Turunan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Caroq dan Anom</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Ringkasan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Serangan cepat, critical, mark, dan stealth.</w:t>
            </w:r>
          </w:p>
        </w:tc>
      </w:tr>
    </w:tbl>
    <w:p>
      <w:pPr>
        <w:spacing w:after="40"/>
      </w:pPr>
    </w:p>
    <w:p>
      <w:pPr>
        <w:pStyle w:val="Heading2"/>
        <w:keepNext/>
      </w:pPr>
      <w:r>
        <w:rPr>
          <w:rFonts w:ascii="Aptos" w:hAnsi="Aptos"/>
          <w:b/>
          <w:i w:val="0"/>
          <w:color w:val="000000"/>
          <w:sz w:val="23"/>
        </w:rPr>
        <w:t>Skill inti Rogue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Langkah Bayang</w:t>
              <w:br/>
              <w:t>Dash melewati target.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Dash + damage</w:t>
              <w:br/>
              <w:t>Damage 24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4.4s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Belati Cepat</w:t>
              <w:br/>
              <w:t>Banyak hit dengan peluang critical.</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Rapid damage</w:t>
              <w:br/>
              <w:t>Damage 24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5.8s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Vanish</w:t>
              <w:br/>
              <w:t>Menghilang sebentar.</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Stealth</w:t>
              <w:br/>
              <w:t>Damage 30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7.2s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Kebangkitan Rogue</w:t>
              <w:br/>
              <w:t>Kombo dual dagger sangat cepat.</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70 x 1.5</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2"/>
        <w:keepNext/>
      </w:pPr>
      <w:r>
        <w:rPr>
          <w:rFonts w:ascii="Aptos" w:hAnsi="Aptos"/>
          <w:b/>
          <w:i w:val="0"/>
          <w:color w:val="000000"/>
          <w:sz w:val="23"/>
        </w:rPr>
        <w:t>Passive foundation Rogue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Naluri Bayangan</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Latihan dasar Rogue memperkuat atribut utama job.</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critRate +1, evasion +1</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10</w:t>
            </w:r>
          </w:p>
        </w:tc>
      </w:tr>
    </w:tbl>
    <w:p>
      <w:pPr>
        <w:spacing w:after="40"/>
      </w:pPr>
    </w:p>
    <w:p>
      <w:pPr>
        <w:pStyle w:val="Heading2"/>
        <w:keepNext/>
      </w:pPr>
      <w:r>
        <w:rPr>
          <w:rFonts w:ascii="Aptos" w:hAnsi="Aptos"/>
          <w:b/>
          <w:i w:val="0"/>
          <w:color w:val="000000"/>
          <w:sz w:val="23"/>
        </w:rPr>
        <w:t>Turunan Caroq</w:t>
      </w:r>
    </w:p>
    <w:p>
      <w:pPr>
        <w:spacing w:after="140" w:line="269" w:lineRule="auto"/>
      </w:pPr>
      <w:r>
        <w:rPr>
          <w:rFonts w:ascii="Aptos" w:hAnsi="Aptos"/>
          <w:b w:val="0"/>
          <w:i w:val="0"/>
          <w:color w:val="222222"/>
          <w:sz w:val="20"/>
        </w:rPr>
        <w:t>Role: Attack Speed / Critical. Senjata: Dual dagger. Dual dagger, rapid combo, critical, dan vanish.</w:t>
      </w:r>
    </w:p>
    <w:p>
      <w:pPr>
        <w:pStyle w:val="Heading3"/>
        <w:keepNext/>
      </w:pPr>
      <w:r>
        <w:rPr>
          <w:rFonts w:ascii="Aptos" w:hAnsi="Aptos"/>
          <w:b/>
          <w:i w:val="0"/>
          <w:color w:val="000000"/>
          <w:sz w:val="23"/>
        </w:rPr>
        <w:t>Skill Caroq</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Langkah Caroq</w:t>
              <w:br/>
              <w:t>Dash ke belakang target dengan bonus damage.</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Dash + damage</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Dual dagger</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Badai Belati</w:t>
              <w:br/>
              <w:t>Serangan cepat beruntun dengan peluang critical tinggi.</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Rapid damage</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Hilang Sekejap</w:t>
              <w:br/>
              <w:t>Menghilang sementara; serangan berikutnya critical.</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Stealth</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Tarian Caroq</w:t>
              <w:br/>
              <w:t>Serangan dual dagger sangat cepat dengan critical.</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100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Ritme Caroq</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Ritme Caroq</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Combo beruntun meningkatkan attack speed dan critical rate.</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attackSpeed +2, critRate +1</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Caroq</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Caroq</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Caroq: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attackSpeed +4, critRate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2"/>
        <w:keepNext/>
      </w:pPr>
      <w:r>
        <w:rPr>
          <w:rFonts w:ascii="Aptos" w:hAnsi="Aptos"/>
          <w:b/>
          <w:i w:val="0"/>
          <w:color w:val="000000"/>
          <w:sz w:val="23"/>
        </w:rPr>
        <w:t>Turunan Anom</w:t>
      </w:r>
    </w:p>
    <w:p>
      <w:pPr>
        <w:spacing w:after="140" w:line="269" w:lineRule="auto"/>
      </w:pPr>
      <w:r>
        <w:rPr>
          <w:rFonts w:ascii="Aptos" w:hAnsi="Aptos"/>
          <w:b w:val="0"/>
          <w:i w:val="0"/>
          <w:color w:val="222222"/>
          <w:sz w:val="20"/>
        </w:rPr>
        <w:t>Role: Mark / Stealth / Execute. Senjata: Pedang dan dagger. Mark, back attack, stealth, dan critical execution.</w:t>
      </w:r>
    </w:p>
    <w:p>
      <w:pPr>
        <w:pStyle w:val="Heading3"/>
        <w:keepNext/>
      </w:pPr>
      <w:r>
        <w:rPr>
          <w:rFonts w:ascii="Aptos" w:hAnsi="Aptos"/>
          <w:b/>
          <w:i w:val="0"/>
          <w:color w:val="000000"/>
          <w:sz w:val="23"/>
        </w:rPr>
        <w:t>Skill Anom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Tanda Senyap</w:t>
              <w:br/>
              <w:t>Memberi Mark dan bonus damage dari belakang.</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Mark · Critical</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Tebasan Anom</w:t>
              <w:br/>
              <w:t>Damage meningkat terhadap target ber-Mark.</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w:t>
              <w:br/>
              <w:t>Damage 20 x 1.35</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Bayang Tanpa Jejak</w:t>
              <w:br/>
              <w:t>Stealth singkat dengan bonus critical damage.</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Stealth</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Vonis Anom</w:t>
              <w:br/>
              <w:t>Eksekusi single-target terhadap target ber-HP rendah atau ber-Mark.</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Execute</w:t>
              <w:br/>
              <w:t>Damage 120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bl>
    <w:p>
      <w:pPr>
        <w:spacing w:after="40"/>
      </w:pPr>
    </w:p>
    <w:p>
      <w:pPr>
        <w:pStyle w:val="Heading3"/>
        <w:keepNext/>
      </w:pPr>
      <w:r>
        <w:rPr>
          <w:rFonts w:ascii="Aptos" w:hAnsi="Aptos"/>
          <w:b/>
          <w:i w:val="0"/>
          <w:color w:val="000000"/>
          <w:sz w:val="23"/>
        </w:rPr>
        <w:t>Passive Naluri Eksekutor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Naluri Eksekutor</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critical rate dan critical damage tanpa buff attack speed.</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critRate +2, critDamage +4</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Anom</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Anom</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Anom: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critRate +4, critDamage +8</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1"/>
        <w:keepNext/>
      </w:pPr>
      <w:r>
        <w:rPr>
          <w:rFonts w:ascii="Aptos" w:hAnsi="Aptos"/>
          <w:b/>
          <w:i w:val="0"/>
          <w:color w:val="000000"/>
          <w:sz w:val="30"/>
        </w:rPr>
        <w:t>3. Hunter</w:t>
      </w:r>
    </w:p>
    <w:p>
      <w:pPr>
        <w:spacing w:after="140" w:line="269" w:lineRule="auto"/>
      </w:pPr>
      <w:r>
        <w:rPr>
          <w:rFonts w:ascii="Aptos" w:hAnsi="Aptos"/>
          <w:b w:val="0"/>
          <w:i w:val="0"/>
          <w:color w:val="222222"/>
          <w:sz w:val="20"/>
        </w:rPr>
        <w:t>Jarak jauh, weak point, trap, dan poison. Jalur ini memakai Busur dan membuka dua Special Job: Srikandi dan Jagawana.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88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Atribut</w:t>
            </w:r>
          </w:p>
        </w:tc>
        <w:tc>
          <w:tcPr>
            <w:tcW w:type="dxa" w:w="720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Data Lumenfall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Peran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Ranged / Control</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Senjata utama</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Busur</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HP dasar dan pertumbuhan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105 + 14 per level</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Attack dasar dan pertumbuhan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23 + 5 per level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Basic cooldown dan jangkauan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0.4s · 7m</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Passive dasar</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Mata Pemburu</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Turunan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Srikandi dan Jagawana</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Ringkasan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Jarak jauh, weak point, trap, dan poison.</w:t>
            </w:r>
          </w:p>
        </w:tc>
      </w:tr>
    </w:tbl>
    <w:p>
      <w:pPr>
        <w:spacing w:after="40"/>
      </w:pPr>
    </w:p>
    <w:p>
      <w:pPr>
        <w:pStyle w:val="Heading2"/>
        <w:keepNext/>
      </w:pPr>
      <w:r>
        <w:rPr>
          <w:rFonts w:ascii="Aptos" w:hAnsi="Aptos"/>
          <w:b/>
          <w:i w:val="0"/>
          <w:color w:val="000000"/>
          <w:sz w:val="23"/>
        </w:rPr>
        <w:t>Skill inti Hunter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Bidikan Pemburu</w:t>
              <w:br/>
              <w:t>Serangan jarak jauh ke titik lemah.</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Mark</w:t>
              <w:br/>
              <w:t>Damage 24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4.4s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Volley</w:t>
              <w:br/>
              <w:t>Hujan panah area.</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 area</w:t>
              <w:br/>
              <w:t>Damage 24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5.8s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Panah Penahan</w:t>
              <w:br/>
              <w:t>Memperlambat target.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Slow</w:t>
              <w:br/>
              <w:t>Damage 30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7.2s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Kebangkitan Hunter</w:t>
              <w:br/>
              <w:t>Hujan anak panah besar.</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70 x 1.5</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2"/>
        <w:keepNext/>
      </w:pPr>
      <w:r>
        <w:rPr>
          <w:rFonts w:ascii="Aptos" w:hAnsi="Aptos"/>
          <w:b/>
          <w:i w:val="0"/>
          <w:color w:val="000000"/>
          <w:sz w:val="23"/>
        </w:rPr>
        <w:t>Passive foundation Hunter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Mata Pemburu</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Latihan dasar Hunter memperkuat atribut utama job.</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attackPercent +2, accuracy +1</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10</w:t>
            </w:r>
          </w:p>
        </w:tc>
      </w:tr>
    </w:tbl>
    <w:p>
      <w:pPr>
        <w:spacing w:after="40"/>
      </w:pPr>
    </w:p>
    <w:p>
      <w:pPr>
        <w:pStyle w:val="Heading2"/>
        <w:keepNext/>
      </w:pPr>
      <w:r>
        <w:rPr>
          <w:rFonts w:ascii="Aptos" w:hAnsi="Aptos"/>
          <w:b/>
          <w:i w:val="0"/>
          <w:color w:val="000000"/>
          <w:sz w:val="23"/>
        </w:rPr>
        <w:t>Turunan Srikandi</w:t>
      </w:r>
    </w:p>
    <w:p>
      <w:pPr>
        <w:spacing w:after="140" w:line="269" w:lineRule="auto"/>
      </w:pPr>
      <w:r>
        <w:rPr>
          <w:rFonts w:ascii="Aptos" w:hAnsi="Aptos"/>
          <w:b w:val="0"/>
          <w:i w:val="0"/>
          <w:color w:val="222222"/>
          <w:sz w:val="20"/>
        </w:rPr>
        <w:t>Role: Precision / Weak Point. Senjata: Busur. Bow presisi, weak point, mark, dan controlled AoE.</w:t>
      </w:r>
    </w:p>
    <w:p>
      <w:pPr>
        <w:pStyle w:val="Heading3"/>
        <w:keepNext/>
      </w:pPr>
      <w:r>
        <w:rPr>
          <w:rFonts w:ascii="Aptos" w:hAnsi="Aptos"/>
          <w:b/>
          <w:i w:val="0"/>
          <w:color w:val="000000"/>
          <w:sz w:val="23"/>
        </w:rPr>
        <w:t>Skill Srikandi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Panah Bidik</w:t>
              <w:br/>
              <w:t>Serangan presisi yang menandai weak point.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Mark · Weak Point</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Busur</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Hujan Srikandi</w:t>
              <w:br/>
              <w:t>Volley panah area, lebih kuat terhadap Weak Point.</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 area</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Panah Penahan</w:t>
              <w:br/>
              <w:t>Memperlambat atau mengikat target.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Slow · Slow</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Badai Anak Panah</w:t>
              <w:br/>
              <w:t>Hujan panah besar ke area luas.</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105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Mata Srikandi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Mata Srikandi</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weak point damage dan critical ranged damage.</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critDamage +3, attackPercent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Srikandi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Srikandi</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Srikandi: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critDamage +6, attackPercent +4</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2"/>
        <w:keepNext/>
      </w:pPr>
      <w:r>
        <w:rPr>
          <w:rFonts w:ascii="Aptos" w:hAnsi="Aptos"/>
          <w:b/>
          <w:i w:val="0"/>
          <w:color w:val="000000"/>
          <w:sz w:val="23"/>
        </w:rPr>
        <w:t>Turunan Jagawana</w:t>
      </w:r>
    </w:p>
    <w:p>
      <w:pPr>
        <w:spacing w:after="140" w:line="269" w:lineRule="auto"/>
      </w:pPr>
      <w:r>
        <w:rPr>
          <w:rFonts w:ascii="Aptos" w:hAnsi="Aptos"/>
          <w:b w:val="0"/>
          <w:i w:val="0"/>
          <w:color w:val="222222"/>
          <w:sz w:val="20"/>
        </w:rPr>
        <w:t>Role: Trap / Poison / Control. Senjata: Busur perangkap. Trap, poison, slow, root, dan area control.</w:t>
      </w:r>
    </w:p>
    <w:p>
      <w:pPr>
        <w:pStyle w:val="Heading3"/>
        <w:keepNext/>
      </w:pPr>
      <w:r>
        <w:rPr>
          <w:rFonts w:ascii="Aptos" w:hAnsi="Aptos"/>
          <w:b/>
          <w:i w:val="0"/>
          <w:color w:val="000000"/>
          <w:sz w:val="23"/>
        </w:rPr>
        <w:t>Skill Jagawana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Jerat Rimba</w:t>
              <w:br/>
              <w:t>Trap yang memberi slow atau root.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Root · Root</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Busur perangkap</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Panah Racun</w:t>
              <w:br/>
              <w:t>Panah dengan poison damage berkala.</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Poison · Poison</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Jaring Hutan</w:t>
              <w:br/>
              <w:t>Mengikat beberapa musuh di area.</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Root</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area · 5m</w:t>
              <w:br/>
              <w:t>Area 4m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Kawasan Perburuan</w:t>
              <w:br/>
              <w:t>Zona trap, poison, slow, dan damage berkala.</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70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Penjaga Rimba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Penjaga Rimba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durasi trap, poison damage, dan radius control.</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skillDamage +3, evasion +1</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Jagawana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Jagawana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Jagawana: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skillDamage +6, evasion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1"/>
        <w:keepNext/>
      </w:pPr>
      <w:r>
        <w:rPr>
          <w:rFonts w:ascii="Aptos" w:hAnsi="Aptos"/>
          <w:b/>
          <w:i w:val="0"/>
          <w:color w:val="000000"/>
          <w:sz w:val="30"/>
        </w:rPr>
        <w:t>4. Wizard</w:t>
      </w:r>
    </w:p>
    <w:p>
      <w:pPr>
        <w:spacing w:after="140" w:line="269" w:lineRule="auto"/>
      </w:pPr>
      <w:r>
        <w:rPr>
          <w:rFonts w:ascii="Aptos" w:hAnsi="Aptos"/>
          <w:b w:val="0"/>
          <w:i w:val="0"/>
          <w:color w:val="222222"/>
          <w:sz w:val="20"/>
        </w:rPr>
        <w:t>Sihir elemen, AoE, curse, dan DoT. Jalur ini memakai Staff dan membuka dua Special Job: Resi dan Pujangga.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88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Atribut</w:t>
            </w:r>
          </w:p>
        </w:tc>
        <w:tc>
          <w:tcPr>
            <w:tcW w:type="dxa" w:w="720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Data Lumenfall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Peran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Elemental / AoE</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Senjata utama</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Staff</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HP dasar dan pertumbuhan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90 + 12 per level</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Attack dasar dan pertumbuhan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29 + 7 per level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Basic cooldown dan jangkauan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0.5s · 7m</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Passive dasar</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Ilmu Unsur</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Turunan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Resi dan Pujangga</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Ringkasan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Sihir elemen, AoE, curse, dan DoT.</w:t>
            </w:r>
          </w:p>
        </w:tc>
      </w:tr>
    </w:tbl>
    <w:p>
      <w:pPr>
        <w:spacing w:after="40"/>
      </w:pPr>
    </w:p>
    <w:p>
      <w:pPr>
        <w:pStyle w:val="Heading2"/>
        <w:keepNext/>
      </w:pPr>
      <w:r>
        <w:rPr>
          <w:rFonts w:ascii="Aptos" w:hAnsi="Aptos"/>
          <w:b/>
          <w:i w:val="0"/>
          <w:color w:val="000000"/>
          <w:sz w:val="23"/>
        </w:rPr>
        <w:t>Skill inti Wizard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Arcane Bolt</w:t>
              <w:br/>
              <w:t>Proyektil elemen sederhana.</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Elemental</w:t>
              <w:br/>
              <w:t>Damage 24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4.4s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Lingkar Cakrawala</w:t>
              <w:br/>
              <w:t>Ledakan sihir area.</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 area</w:t>
              <w:br/>
              <w:t>Damage 24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5.8s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Rantai Unsur</w:t>
              <w:br/>
              <w:t>Serangan yang memantul ke target dekat.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Chain</w:t>
              <w:br/>
              <w:t>Damage 30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7.2s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Kebangkitan Wizard</w:t>
              <w:br/>
              <w:t>Ledakan elemen besar.</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70 x 1.5</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2"/>
        <w:keepNext/>
      </w:pPr>
      <w:r>
        <w:rPr>
          <w:rFonts w:ascii="Aptos" w:hAnsi="Aptos"/>
          <w:b/>
          <w:i w:val="0"/>
          <w:color w:val="000000"/>
          <w:sz w:val="23"/>
        </w:rPr>
        <w:t>Passive foundation Wizard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Ilmu Unsur</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Latihan dasar Wizard memperkuat atribut utama job.</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magicAttack +2, skillPower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10</w:t>
            </w:r>
          </w:p>
        </w:tc>
      </w:tr>
    </w:tbl>
    <w:p>
      <w:pPr>
        <w:spacing w:after="40"/>
      </w:pPr>
    </w:p>
    <w:p>
      <w:pPr>
        <w:pStyle w:val="Heading2"/>
        <w:keepNext/>
      </w:pPr>
      <w:r>
        <w:rPr>
          <w:rFonts w:ascii="Aptos" w:hAnsi="Aptos"/>
          <w:b/>
          <w:i w:val="0"/>
          <w:color w:val="000000"/>
          <w:sz w:val="23"/>
        </w:rPr>
        <w:t>Turunan Resi</w:t>
      </w:r>
    </w:p>
    <w:p>
      <w:pPr>
        <w:spacing w:after="140" w:line="269" w:lineRule="auto"/>
      </w:pPr>
      <w:r>
        <w:rPr>
          <w:rFonts w:ascii="Aptos" w:hAnsi="Aptos"/>
          <w:b w:val="0"/>
          <w:i w:val="0"/>
          <w:color w:val="222222"/>
          <w:sz w:val="20"/>
        </w:rPr>
        <w:t>Role: Elemental / High Damage. Senjata: Staff. Staff, Fire, Water, Wind, Earth, dan Lightning.</w:t>
      </w:r>
    </w:p>
    <w:p>
      <w:pPr>
        <w:pStyle w:val="Heading3"/>
        <w:keepNext/>
      </w:pPr>
      <w:r>
        <w:rPr>
          <w:rFonts w:ascii="Aptos" w:hAnsi="Aptos"/>
          <w:b/>
          <w:i w:val="0"/>
          <w:color w:val="000000"/>
          <w:sz w:val="23"/>
        </w:rPr>
        <w:t>Skill Resi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Elemental Invocation</w:t>
              <w:br/>
              <w:t>Serangan elemen yang dapat mengeksploitasi weakness.</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Elemental</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Staff</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Lingkar Cakrawala</w:t>
              <w:br/>
              <w:t>AoE elemental damage.</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 area</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Rantai Unsur</w:t>
              <w:br/>
              <w:t>Menggabungkan efek elemen dan memantul.</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Chain</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Murka Lima Unsur</w:t>
              <w:br/>
              <w:t>Gabungan lima elemen dengan damage area besar.</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125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Lima Unsur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Lima Unsur</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elemental damage dan bonus terhadap elemental weakness.</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magicAttack +3, skillDamage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Resi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Resi</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Resi: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magicAttack +6, skillDamage +4</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2"/>
        <w:keepNext/>
      </w:pPr>
      <w:r>
        <w:rPr>
          <w:rFonts w:ascii="Aptos" w:hAnsi="Aptos"/>
          <w:b/>
          <w:i w:val="0"/>
          <w:color w:val="000000"/>
          <w:sz w:val="23"/>
        </w:rPr>
        <w:t>Turunan Pujangga</w:t>
      </w:r>
    </w:p>
    <w:p>
      <w:pPr>
        <w:spacing w:after="140" w:line="269" w:lineRule="auto"/>
      </w:pPr>
      <w:r>
        <w:rPr>
          <w:rFonts w:ascii="Aptos" w:hAnsi="Aptos"/>
          <w:b w:val="0"/>
          <w:i w:val="0"/>
          <w:color w:val="222222"/>
          <w:sz w:val="20"/>
        </w:rPr>
        <w:t>Role: Curse / Debuff / Illusion. Senjata: Wand. Wand, curse, debuff, illusion, dan DoT.</w:t>
      </w:r>
    </w:p>
    <w:p>
      <w:pPr>
        <w:pStyle w:val="Heading3"/>
        <w:keepNext/>
      </w:pPr>
      <w:r>
        <w:rPr>
          <w:rFonts w:ascii="Aptos" w:hAnsi="Aptos"/>
          <w:b/>
          <w:i w:val="0"/>
          <w:color w:val="000000"/>
          <w:sz w:val="23"/>
        </w:rPr>
        <w:t>Skill Pujangga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Mantra Tanda</w:t>
              <w:br/>
              <w:t>Memberi curse mark kepada target.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Mark · Curse</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Wand, Talisman</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Kutuk Aksara</w:t>
              <w:br/>
              <w:t>Mengurangi defense dan memberikan DoT.</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Debuff · Defense Down</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Bayang Ilusi</w:t>
              <w:br/>
              <w:t>Area gangguan yang memberi slow dan mengacaukan target.</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Illusion · Slow</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area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Kidung Kehancuran</w:t>
              <w:br/>
              <w:t>Damage meningkat berdasarkan jumlah debuff target.</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115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Ilmu Mantra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Ilmu Mantra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durasi debuff dan damage terhadap target curse.</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skillDamage +3, skillPower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Pujangga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Pujangga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Pujangga: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skillDamage +6, skillPower +4</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1"/>
        <w:keepNext/>
      </w:pPr>
      <w:r>
        <w:rPr>
          <w:rFonts w:ascii="Aptos" w:hAnsi="Aptos"/>
          <w:b/>
          <w:i w:val="0"/>
          <w:color w:val="000000"/>
          <w:sz w:val="30"/>
        </w:rPr>
        <w:t>5. Acolyte</w:t>
      </w:r>
    </w:p>
    <w:p>
      <w:pPr>
        <w:spacing w:after="140" w:line="269" w:lineRule="auto"/>
      </w:pPr>
      <w:r>
        <w:rPr>
          <w:rFonts w:ascii="Aptos" w:hAnsi="Aptos"/>
          <w:b w:val="0"/>
          <w:i w:val="0"/>
          <w:color w:val="222222"/>
          <w:sz w:val="20"/>
        </w:rPr>
        <w:t>Heal, buff, barrier, dan holy sustain solo. Jalur ini memakai Staff dan membuka dua Special Job: Pandita dan Bajra.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88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Atribut</w:t>
            </w:r>
          </w:p>
        </w:tc>
        <w:tc>
          <w:tcPr>
            <w:tcW w:type="dxa" w:w="720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Data Lumenfall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Peran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Heal / Holy Melee</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Senjata utama</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Staff</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HP dasar dan pertumbuhan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115 + 17 per level</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Attack dasar dan pertumbuhan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20 + 5 per level</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Basic cooldown dan jangkauan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0.4s · 4m</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Passive dasar</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Welas Asih</w:t>
            </w:r>
          </w:p>
        </w:tc>
      </w:tr>
      <w:tr>
        <w:tc>
          <w:tcPr>
            <w:tcW w:type="dxa" w:w="28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Turunan</w:t>
            </w:r>
          </w:p>
        </w:tc>
        <w:tc>
          <w:tcPr>
            <w:tcW w:type="dxa" w:w="720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Pandita dan Bajra</w:t>
            </w:r>
          </w:p>
        </w:tc>
      </w:tr>
      <w:tr>
        <w:tc>
          <w:tcPr>
            <w:tcW w:type="dxa" w:w="28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Ringkasan</w:t>
            </w:r>
          </w:p>
        </w:tc>
        <w:tc>
          <w:tcPr>
            <w:tcW w:type="dxa" w:w="720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Heal, buff, barrier, dan holy sustain solo.</w:t>
            </w:r>
          </w:p>
        </w:tc>
      </w:tr>
    </w:tbl>
    <w:p>
      <w:pPr>
        <w:spacing w:after="40"/>
      </w:pPr>
    </w:p>
    <w:p>
      <w:pPr>
        <w:pStyle w:val="Heading2"/>
        <w:keepNext/>
      </w:pPr>
      <w:r>
        <w:rPr>
          <w:rFonts w:ascii="Aptos" w:hAnsi="Aptos"/>
          <w:b/>
          <w:i w:val="0"/>
          <w:color w:val="000000"/>
          <w:sz w:val="23"/>
        </w:rPr>
        <w:t>Skill inti Acolyte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Berkah Awal</w:t>
              <w:br/>
              <w:t>Buff singkat untuk serangan dan pertahanan.</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Buff</w:t>
              <w:br/>
              <w:t>Damage 24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4.4s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Sembuh Seketika</w:t>
              <w:br/>
              <w:t>Memulihkan HP diri sendiri.</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Heal</w:t>
              <w:br/>
              <w:t>Damage 24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5.8s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10</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Perisai Cahaya</w:t>
              <w:br/>
              <w:t>Membuat barrier sementara.</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Barrier</w:t>
              <w:br/>
              <w:t>Damage 30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7.2s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10</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Kebangkitan Acolyte</w:t>
              <w:br/>
              <w:t>Gelombang holy untuk damage dan heal.</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70 x 1.5</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2"/>
        <w:keepNext/>
      </w:pPr>
      <w:r>
        <w:rPr>
          <w:rFonts w:ascii="Aptos" w:hAnsi="Aptos"/>
          <w:b/>
          <w:i w:val="0"/>
          <w:color w:val="000000"/>
          <w:sz w:val="23"/>
        </w:rPr>
        <w:t>Passive foundation Acolyte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Welas Asih</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Latihan dasar Acolyte memperkuat atribut utama job.</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healingPower +3, defense +1</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10</w:t>
            </w:r>
          </w:p>
        </w:tc>
      </w:tr>
    </w:tbl>
    <w:p>
      <w:pPr>
        <w:spacing w:after="40"/>
      </w:pPr>
    </w:p>
    <w:p>
      <w:pPr>
        <w:pStyle w:val="Heading2"/>
        <w:keepNext/>
      </w:pPr>
      <w:r>
        <w:rPr>
          <w:rFonts w:ascii="Aptos" w:hAnsi="Aptos"/>
          <w:b/>
          <w:i w:val="0"/>
          <w:color w:val="000000"/>
          <w:sz w:val="23"/>
        </w:rPr>
        <w:t>Turunan Pandita</w:t>
      </w:r>
    </w:p>
    <w:p>
      <w:pPr>
        <w:spacing w:after="140" w:line="269" w:lineRule="auto"/>
      </w:pPr>
      <w:r>
        <w:rPr>
          <w:rFonts w:ascii="Aptos" w:hAnsi="Aptos"/>
          <w:b w:val="0"/>
          <w:i w:val="0"/>
          <w:color w:val="222222"/>
          <w:sz w:val="20"/>
        </w:rPr>
        <w:t>Role: Heal / Buff / Barrier. Senjata: Relic. Relic, heal, buff, cleanse, dan barrier solo.</w:t>
      </w:r>
    </w:p>
    <w:p>
      <w:pPr>
        <w:pStyle w:val="Heading3"/>
        <w:keepNext/>
      </w:pPr>
      <w:r>
        <w:rPr>
          <w:rFonts w:ascii="Aptos" w:hAnsi="Aptos"/>
          <w:b/>
          <w:i w:val="0"/>
          <w:color w:val="000000"/>
          <w:sz w:val="23"/>
        </w:rPr>
        <w:t>Skill Pandita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Berkah Pandita</w:t>
              <w:br/>
              <w:t>Buff attack dan defense untuk pertarungan solo.</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Buff</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Relic, Staff</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Sembuh Seketika</w:t>
              <w:br/>
              <w:t>Memulihkan HP diri sendiri.</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Heal</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self ·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Perisai Dharma</w:t>
              <w:br/>
              <w:t>Barrier dan pembersihan debuff.</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Barrier · Barrier</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Doa Keselamatan</w:t>
              <w:br/>
              <w:t>AoE heal, damage reduction, dan perlindungan.</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45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Welas Asih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Welas Asih</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healing power, barrier strength, dan buff duration.</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healingPower +4, defense +2</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Pandita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Pandita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Pandita: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healingPower +8, defense +4</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2"/>
        <w:keepNext/>
      </w:pPr>
      <w:r>
        <w:rPr>
          <w:rFonts w:ascii="Aptos" w:hAnsi="Aptos"/>
          <w:b/>
          <w:i w:val="0"/>
          <w:color w:val="000000"/>
          <w:sz w:val="23"/>
        </w:rPr>
        <w:t>Turunan Bajra</w:t>
      </w:r>
    </w:p>
    <w:p>
      <w:pPr>
        <w:spacing w:after="140" w:line="269" w:lineRule="auto"/>
      </w:pPr>
      <w:r>
        <w:rPr>
          <w:rFonts w:ascii="Aptos" w:hAnsi="Aptos"/>
          <w:b w:val="0"/>
          <w:i w:val="0"/>
          <w:color w:val="222222"/>
          <w:sz w:val="20"/>
        </w:rPr>
        <w:t>Role: Holy Melee / Sustain. Senjata: Holy knuckle. Holy knuckle, stun, self-heal, dan holy aura.</w:t>
      </w:r>
    </w:p>
    <w:p>
      <w:pPr>
        <w:pStyle w:val="Heading3"/>
        <w:keepNext/>
      </w:pPr>
      <w:r>
        <w:rPr>
          <w:rFonts w:ascii="Aptos" w:hAnsi="Aptos"/>
          <w:b/>
          <w:i w:val="0"/>
          <w:color w:val="000000"/>
          <w:sz w:val="23"/>
        </w:rPr>
        <w:t>Skill Bajra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03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Urutan dan buka</w:t>
            </w:r>
          </w:p>
        </w:tc>
        <w:tc>
          <w:tcPr>
            <w:tcW w:type="dxa" w:w="3197"/>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Skill</w:t>
            </w:r>
          </w:p>
        </w:tc>
        <w:tc>
          <w:tcPr>
            <w:tcW w:type="dxa" w:w="2045"/>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1469"/>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Biaya dan cooldown</w:t>
            </w:r>
          </w:p>
        </w:tc>
        <w:tc>
          <w:tcPr>
            <w:tcW w:type="dxa" w:w="2333"/>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Target dan syarat</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1</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Pukulan Bajra</w:t>
              <w:br/>
              <w:t>Holy melee dengan stagger.</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Stun · Stagger</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20</w:t>
              <w:br/>
              <w:t>CD 4.5s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Holy knuckle, Gada</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2</w:t>
              <w:br/>
              <w:t>Lv. 25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Ritus Cahaya</w:t>
              <w:br/>
              <w:t>AoE holy damage, bonus melawan dark.</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Damage area</w:t>
              <w:br/>
              <w:t>Damage 20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25</w:t>
              <w:br/>
              <w:t>CD 6s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r>
        <w:tc>
          <w:tcPr>
            <w:tcW w:type="dxa" w:w="103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Slot 3</w:t>
              <w:br/>
              <w:t>Lv. 25</w:t>
            </w:r>
          </w:p>
        </w:tc>
        <w:tc>
          <w:tcPr>
            <w:tcW w:type="dxa" w:w="3197"/>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Telapak Penolak</w:t>
              <w:br/>
              <w:t>Parry atau knockback dan self-heal.</w:t>
            </w:r>
          </w:p>
        </w:tc>
        <w:tc>
          <w:tcPr>
            <w:tcW w:type="dxa" w:w="2045"/>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Parry · Stagger</w:t>
              <w:br/>
              <w:t>Damage 20 x 1</w:t>
            </w:r>
          </w:p>
        </w:tc>
        <w:tc>
          <w:tcPr>
            <w:tcW w:type="dxa" w:w="1469"/>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Mana 30</w:t>
              <w:br/>
              <w:t>CD 7.5s</w:t>
            </w:r>
          </w:p>
        </w:tc>
        <w:tc>
          <w:tcPr>
            <w:tcW w:type="dxa" w:w="2333"/>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r>
          </w:p>
        </w:tc>
      </w:tr>
      <w:tr>
        <w:tc>
          <w:tcPr>
            <w:tcW w:type="dxa" w:w="103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Slot 4</w:t>
              <w:br/>
              <w:t>Lv. 45</w:t>
            </w:r>
          </w:p>
        </w:tc>
        <w:tc>
          <w:tcPr>
            <w:tcW w:type="dxa" w:w="3197"/>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Amarah Dharma</w:t>
              <w:br/>
              <w:t>Aura holy dengan damage area dan self-healing.</w:t>
            </w:r>
          </w:p>
        </w:tc>
        <w:tc>
          <w:tcPr>
            <w:tcW w:type="dxa" w:w="2045"/>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Ultimate</w:t>
              <w:br/>
              <w:t>Damage 85 x 1</w:t>
            </w:r>
          </w:p>
        </w:tc>
        <w:tc>
          <w:tcPr>
            <w:tcW w:type="dxa" w:w="1469"/>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Mana 50</w:t>
              <w:br/>
              <w:t>CD 25s</w:t>
            </w:r>
          </w:p>
        </w:tc>
        <w:tc>
          <w:tcPr>
            <w:tcW w:type="dxa" w:w="2333"/>
            <w:shd w:fill="F4F7FA"/>
            <w:tcMar>
              <w:top w:w="90" w:type="dxa"/>
              <w:start w:w="100" w:type="dxa"/>
              <w:bottom w:w="90" w:type="dxa"/>
              <w:end w:w="100" w:type="dxa"/>
            </w:tcMar>
            <w:vAlign w:val="center"/>
          </w:tcPr>
          <w:p>
            <w:pPr>
              <w:spacing w:after="0" w:line="245" w:lineRule="auto"/>
            </w:pPr>
            <w:r>
              <w:rPr>
                <w:rFonts w:ascii="Aptos" w:hAnsi="Aptos"/>
                <w:b w:val="0"/>
                <w:i w:val="0"/>
                <w:color w:val="222222"/>
                <w:sz w:val="16"/>
              </w:rPr>
              <w:t>single · 5m</w:t>
              <w:br/>
              <w:t>Area 5m</w:t>
            </w:r>
          </w:p>
        </w:tc>
      </w:tr>
    </w:tbl>
    <w:p>
      <w:pPr>
        <w:spacing w:after="40"/>
      </w:pPr>
    </w:p>
    <w:p>
      <w:pPr>
        <w:pStyle w:val="Heading3"/>
        <w:keepNext/>
      </w:pPr>
      <w:r>
        <w:rPr>
          <w:rFonts w:ascii="Aptos" w:hAnsi="Aptos"/>
          <w:b/>
          <w:i w:val="0"/>
          <w:color w:val="000000"/>
          <w:sz w:val="23"/>
        </w:rPr>
        <w:t>Passive Tekad Dharma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Tekad Dharma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Meningkatkan holy damage, stun resistance, dan self-healing.</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healingPower +2, physicalDamage +3</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3</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Lv. 25</w:t>
            </w:r>
          </w:p>
        </w:tc>
      </w:tr>
    </w:tbl>
    <w:p>
      <w:pPr>
        <w:spacing w:after="40"/>
      </w:pPr>
    </w:p>
    <w:p>
      <w:pPr>
        <w:pStyle w:val="Heading3"/>
        <w:keepNext/>
      </w:pPr>
      <w:r>
        <w:rPr>
          <w:rFonts w:ascii="Aptos" w:hAnsi="Aptos"/>
          <w:b/>
          <w:i w:val="0"/>
          <w:color w:val="000000"/>
          <w:sz w:val="23"/>
        </w:rPr>
        <w:t>Capstone Warisan Bajra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194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Passive</w:t>
            </w:r>
          </w:p>
        </w:tc>
        <w:tc>
          <w:tcPr>
            <w:tcW w:type="dxa" w:w="338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Fungsi</w:t>
            </w:r>
          </w:p>
        </w:tc>
        <w:tc>
          <w:tcPr>
            <w:tcW w:type="dxa" w:w="2376"/>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Bonus registry</w:t>
            </w:r>
          </w:p>
        </w:tc>
        <w:tc>
          <w:tcPr>
            <w:tcW w:type="dxa" w:w="115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Level maksimum</w:t>
            </w:r>
          </w:p>
        </w:tc>
        <w:tc>
          <w:tcPr>
            <w:tcW w:type="dxa" w:w="1224"/>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6"/>
              </w:rPr>
              <w:t>Syarat</w:t>
            </w:r>
          </w:p>
        </w:tc>
      </w:tr>
      <w:tr>
        <w:tc>
          <w:tcPr>
            <w:tcW w:type="dxa" w:w="194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Warisan Bajra</w:t>
            </w:r>
          </w:p>
        </w:tc>
        <w:tc>
          <w:tcPr>
            <w:tcW w:type="dxa" w:w="338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Puncak latihan Bajra: memperkuat passive utama. Memerlukan Mastery dan passive utama level 3.</w:t>
            </w:r>
          </w:p>
        </w:tc>
        <w:tc>
          <w:tcPr>
            <w:tcW w:type="dxa" w:w="2376"/>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healingPower +4, physicalDamage +6</w:t>
            </w:r>
          </w:p>
        </w:tc>
        <w:tc>
          <w:tcPr>
            <w:tcW w:type="dxa" w:w="1152"/>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1</w:t>
            </w:r>
          </w:p>
        </w:tc>
        <w:tc>
          <w:tcPr>
            <w:tcW w:type="dxa" w:w="1224"/>
            <w:shd w:fill="FFFFFF"/>
            <w:tcMar>
              <w:top w:w="90" w:type="dxa"/>
              <w:start w:w="100" w:type="dxa"/>
              <w:bottom w:w="90" w:type="dxa"/>
              <w:end w:w="100" w:type="dxa"/>
            </w:tcMar>
            <w:vAlign w:val="center"/>
          </w:tcPr>
          <w:p>
            <w:pPr>
              <w:spacing w:after="0" w:line="245" w:lineRule="auto"/>
            </w:pPr>
            <w:r>
              <w:rPr>
                <w:rFonts w:ascii="Aptos" w:hAnsi="Aptos"/>
                <w:b w:val="0"/>
                <w:i w:val="0"/>
                <w:color w:val="222222"/>
                <w:sz w:val="16"/>
              </w:rPr>
              <w:t>Mastery Quest + passive utama Lv. 3</w:t>
            </w:r>
          </w:p>
        </w:tc>
      </w:tr>
    </w:tbl>
    <w:p>
      <w:pPr>
        <w:spacing w:after="40"/>
      </w:pPr>
    </w:p>
    <w:p>
      <w:pPr>
        <w:pStyle w:val="Heading1"/>
        <w:keepNext/>
      </w:pPr>
      <w:r>
        <w:rPr>
          <w:rFonts w:ascii="Aptos" w:hAnsi="Aptos"/>
          <w:b/>
          <w:i w:val="0"/>
          <w:color w:val="000000"/>
          <w:sz w:val="30"/>
        </w:rPr>
        <w:t>Catatan aturan skill</w:t>
      </w:r>
    </w:p>
    <w:p>
      <w:pPr>
        <w:pStyle w:val="ListBullet"/>
        <w:spacing w:after="100" w:line="259" w:lineRule="auto"/>
      </w:pPr>
      <w:r>
        <w:rPr>
          <w:rFonts w:ascii="Aptos" w:hAnsi="Aptos"/>
          <w:b w:val="0"/>
          <w:i w:val="0"/>
          <w:color w:val="222222"/>
          <w:sz w:val="20"/>
        </w:rPr>
        <w:t>Active skill memiliki rank maksimum 5. Passive spesialisasi dan passive Core Job memiliki rank maksimum 3; Capstone memiliki rank maksimum 1.</w:t>
      </w:r>
    </w:p>
    <w:p>
      <w:pPr>
        <w:pStyle w:val="ListBullet"/>
        <w:spacing w:after="100" w:line="259" w:lineRule="auto"/>
      </w:pPr>
      <w:r>
        <w:rPr>
          <w:rFonts w:ascii="Aptos" w:hAnsi="Aptos"/>
          <w:b w:val="0"/>
          <w:i w:val="0"/>
          <w:color w:val="222222"/>
          <w:sz w:val="20"/>
        </w:rPr>
        <w:t>Skill slot 1 sampai 3 Special Job terbuka pada level 25. Skill slot 4 Special Job terbuka pada level 45. Skill slot 4 Adventurer Nova Fajar juga terbuka pada level 45.</w:t>
      </w:r>
    </w:p>
    <w:p>
      <w:pPr>
        <w:pStyle w:val="ListBullet"/>
        <w:spacing w:after="100" w:line="259" w:lineRule="auto"/>
      </w:pPr>
      <w:r>
        <w:rPr>
          <w:rFonts w:ascii="Aptos" w:hAnsi="Aptos"/>
          <w:b w:val="0"/>
          <w:i w:val="0"/>
          <w:color w:val="222222"/>
          <w:sz w:val="20"/>
        </w:rPr>
        <w:t>Core Job dipilih pada level 10 setelah seluruh equipment dilepas. Proses promosi mereset skill dan passive promotion serta mengosongkan Primary Hotbar, sesuai aturan game saat ini.</w:t>
      </w:r>
    </w:p>
    <w:p>
      <w:pPr>
        <w:pStyle w:val="ListBullet"/>
        <w:spacing w:after="100" w:line="259" w:lineRule="auto"/>
      </w:pPr>
      <w:r>
        <w:rPr>
          <w:rFonts w:ascii="Aptos" w:hAnsi="Aptos"/>
          <w:b w:val="0"/>
          <w:i w:val="0"/>
          <w:color w:val="222222"/>
          <w:sz w:val="20"/>
        </w:rPr>
        <w:t>Special Job dipilih pada level 25 dan harus berasal dari Core Job yang sedang dipakai. Special Job memberi passive spesialisasi dan membuka empat skill jalurnya.</w:t>
      </w:r>
    </w:p>
    <w:p>
      <w:pPr>
        <w:pStyle w:val="ListBullet"/>
        <w:spacing w:after="100" w:line="259" w:lineRule="auto"/>
      </w:pPr>
      <w:r>
        <w:rPr>
          <w:rFonts w:ascii="Aptos" w:hAnsi="Aptos"/>
          <w:b w:val="0"/>
          <w:i w:val="0"/>
          <w:color w:val="222222"/>
          <w:sz w:val="20"/>
        </w:rPr>
        <w:t>Capstone tidak dapat dipelajari sebelum Mastery Quest selesai dan passive utama spesialisasi mencapai level 3. Bonus capstone di registry dibuat dua kali bonus passive utama.</w:t>
      </w:r>
    </w:p>
    <w:p>
      <w:pPr>
        <w:pStyle w:val="ListBullet"/>
        <w:spacing w:after="100" w:line="259" w:lineRule="auto"/>
      </w:pPr>
      <w:r>
        <w:rPr>
          <w:rFonts w:ascii="Aptos" w:hAnsi="Aptos"/>
          <w:b w:val="0"/>
          <w:i w:val="0"/>
          <w:color w:val="222222"/>
          <w:sz w:val="20"/>
        </w:rPr>
        <w:t>Weapon requirement hanya dicantumkan pada skill yang benar-benar menggunakannya. Skill tanpa daftar requirement dapat digunakan tanpa syarat senjata tambahan, sesuai registry.</w:t>
      </w:r>
    </w:p>
    <w:p>
      <w:pPr>
        <w:pStyle w:val="Heading1"/>
        <w:keepNext/>
      </w:pPr>
      <w:r>
        <w:rPr>
          <w:rFonts w:ascii="Aptos" w:hAnsi="Aptos"/>
          <w:b/>
          <w:i w:val="0"/>
          <w:color w:val="000000"/>
          <w:sz w:val="30"/>
        </w:rPr>
        <w:t>Ringkasan jumlah konten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2088"/>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Jenis</w:t>
            </w:r>
          </w:p>
        </w:tc>
        <w:tc>
          <w:tcPr>
            <w:tcW w:type="dxa" w:w="1080"/>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Jumlah</w:t>
            </w:r>
          </w:p>
        </w:tc>
        <w:tc>
          <w:tcPr>
            <w:tcW w:type="dxa" w:w="6912"/>
            <w:vAlign w:val="center"/>
            <w:shd w:fill="243B53"/>
            <w:tcMar>
              <w:top w:w="110" w:type="dxa"/>
              <w:start w:w="100" w:type="dxa"/>
              <w:bottom w:w="110" w:type="dxa"/>
              <w:end w:w="100" w:type="dxa"/>
            </w:tcMar>
          </w:tcPr>
          <w:p>
            <w:pPr>
              <w:spacing w:after="0" w:line="240" w:lineRule="auto"/>
              <w:jc w:val="left"/>
            </w:pPr>
            <w:r>
              <w:rPr>
                <w:rFonts w:ascii="Aptos" w:hAnsi="Aptos"/>
                <w:b/>
                <w:i w:val="0"/>
                <w:color w:val="FFFFFF"/>
                <w:sz w:val="18"/>
              </w:rPr>
              <w:t>Rincian</w:t>
            </w:r>
          </w:p>
        </w:tc>
      </w:tr>
      <w:tr>
        <w:tc>
          <w:tcPr>
            <w:tcW w:type="dxa" w:w="2088"/>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Tahap awal</w:t>
            </w:r>
          </w:p>
        </w:tc>
        <w:tc>
          <w:tcPr>
            <w:tcW w:type="dxa" w:w="10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1</w:t>
            </w:r>
          </w:p>
        </w:tc>
        <w:tc>
          <w:tcPr>
            <w:tcW w:type="dxa" w:w="6912"/>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Adventurer</w:t>
            </w:r>
          </w:p>
        </w:tc>
      </w:tr>
      <w:tr>
        <w:tc>
          <w:tcPr>
            <w:tcW w:type="dxa" w:w="2088"/>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Core Job</w:t>
            </w:r>
          </w:p>
        </w:tc>
        <w:tc>
          <w:tcPr>
            <w:tcW w:type="dxa" w:w="10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5</w:t>
            </w:r>
          </w:p>
        </w:tc>
        <w:tc>
          <w:tcPr>
            <w:tcW w:type="dxa" w:w="6912"/>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Warrior, Rogue, Hunter, Wizard, Acolyte</w:t>
            </w:r>
          </w:p>
        </w:tc>
      </w:tr>
      <w:tr>
        <w:tc>
          <w:tcPr>
            <w:tcW w:type="dxa" w:w="2088"/>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Special Job</w:t>
            </w:r>
          </w:p>
        </w:tc>
        <w:tc>
          <w:tcPr>
            <w:tcW w:type="dxa" w:w="10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10</w:t>
            </w:r>
          </w:p>
        </w:tc>
        <w:tc>
          <w:tcPr>
            <w:tcW w:type="dxa" w:w="6912"/>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2 turunan untuk setiap Core Job</w:t>
            </w:r>
          </w:p>
        </w:tc>
      </w:tr>
      <w:tr>
        <w:tc>
          <w:tcPr>
            <w:tcW w:type="dxa" w:w="2088"/>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Active skill</w:t>
            </w:r>
          </w:p>
        </w:tc>
        <w:tc>
          <w:tcPr>
            <w:tcW w:type="dxa" w:w="1080"/>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64</w:t>
            </w:r>
          </w:p>
        </w:tc>
        <w:tc>
          <w:tcPr>
            <w:tcW w:type="dxa" w:w="6912"/>
            <w:shd w:fill="F4F7FA"/>
            <w:tcMar>
              <w:top w:w="90" w:type="dxa"/>
              <w:start w:w="100" w:type="dxa"/>
              <w:bottom w:w="90" w:type="dxa"/>
              <w:end w:w="100" w:type="dxa"/>
            </w:tcMar>
            <w:vAlign w:val="center"/>
          </w:tcPr>
          <w:p>
            <w:pPr>
              <w:spacing w:after="0" w:line="245" w:lineRule="auto"/>
            </w:pPr>
            <w:r>
              <w:rPr>
                <w:rFonts w:ascii="Aptos" w:hAnsi="Aptos"/>
                <w:b w:val="0"/>
                <w:i w:val="0"/>
                <w:color w:val="222222"/>
                <w:sz w:val="18"/>
              </w:rPr>
              <w:t>4 Adventurer + 20 Core Job + 40 Special Job</w:t>
            </w:r>
          </w:p>
        </w:tc>
      </w:tr>
      <w:tr>
        <w:tc>
          <w:tcPr>
            <w:tcW w:type="dxa" w:w="2088"/>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Passive node</w:t>
            </w:r>
          </w:p>
        </w:tc>
        <w:tc>
          <w:tcPr>
            <w:tcW w:type="dxa" w:w="1080"/>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26</w:t>
            </w:r>
          </w:p>
        </w:tc>
        <w:tc>
          <w:tcPr>
            <w:tcW w:type="dxa" w:w="6912"/>
            <w:shd w:fill="FFFFFF"/>
            <w:tcMar>
              <w:top w:w="90" w:type="dxa"/>
              <w:start w:w="100" w:type="dxa"/>
              <w:bottom w:w="90" w:type="dxa"/>
              <w:end w:w="100" w:type="dxa"/>
            </w:tcMar>
            <w:vAlign w:val="center"/>
          </w:tcPr>
          <w:p>
            <w:pPr>
              <w:spacing w:after="0" w:line="245" w:lineRule="auto"/>
            </w:pPr>
            <w:r>
              <w:rPr>
                <w:rFonts w:ascii="Aptos" w:hAnsi="Aptos"/>
                <w:b w:val="0"/>
                <w:i w:val="0"/>
                <w:color w:val="222222"/>
                <w:sz w:val="18"/>
              </w:rPr>
              <w:t>1 Adventurer + 5 foundation + 10 specialization + 10 capstone</w:t>
            </w:r>
          </w:p>
        </w:tc>
      </w:tr>
    </w:tbl>
    <w:p>
      <w:pPr>
        <w:spacing w:after="40"/>
      </w:pPr>
    </w:p>
    <w:p>
      <w:pPr>
        <w:spacing w:after="140" w:line="269" w:lineRule="auto"/>
      </w:pPr>
      <w:r>
        <w:rPr>
          <w:rFonts w:ascii="Aptos" w:hAnsi="Aptos"/>
          <w:b w:val="0"/>
          <w:i w:val="0"/>
          <w:color w:val="222222"/>
          <w:sz w:val="20"/>
        </w:rPr>
        <w:t>Nama, urutan, syarat, dan deskripsi di atas mengikuti registry skill/job yang sedang dipakai Lumenfall. Dokumen ini adalah katalog referensi; perubahan registry berikutnya perlu dibuat ulang agar katalog tetap sinkron.</w:t>
      </w:r>
    </w:p>
    <w:sectPr w:rsidR="00FC693F" w:rsidRPr="0006063C" w:rsidSect="00034616">
      <w:footerReference w:type="default" r:id="rId9"/>
      <w:pgSz w:w="12240" w:h="15840"/>
      <w:pgMar w:top="936"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jc w:val="center"/>
    </w:pPr>
    <w:r>
      <w:rPr>
        <w:rFonts w:ascii="Aptos" w:hAnsi="Aptos"/>
        <w:b w:val="0"/>
        <w:i w:val="0"/>
        <w:color w:val="667085"/>
        <w:sz w:val="17"/>
      </w:rPr>
      <w:t>Lumenfall · Katalog Job dan Skill · Data registry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